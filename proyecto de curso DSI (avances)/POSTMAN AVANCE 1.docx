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9B4C9" w14:textId="77777777" w:rsidR="001F178E" w:rsidRPr="00176C83" w:rsidRDefault="00AB410C" w:rsidP="001F178E">
      <w:pPr>
        <w:widowControl w:val="0"/>
        <w:autoSpaceDE w:val="0"/>
        <w:autoSpaceDN w:val="0"/>
        <w:spacing w:after="0" w:line="240" w:lineRule="auto"/>
        <w:jc w:val="center"/>
        <w:rPr>
          <w:rFonts w:ascii="Times New Roman" w:eastAsia="Times New Roman" w:hAnsi="Times New Roman" w:cs="Times New Roman"/>
          <w:b/>
          <w:bCs/>
          <w:color w:val="76923B"/>
          <w:sz w:val="32"/>
          <w:szCs w:val="32"/>
          <w:lang w:val="es-ES"/>
        </w:rPr>
      </w:pPr>
      <w:r w:rsidRPr="00176C83">
        <w:rPr>
          <w:rFonts w:ascii="Times New Roman" w:eastAsia="Times New Roman" w:hAnsi="Times New Roman" w:cs="Times New Roman"/>
          <w:b/>
          <w:bCs/>
          <w:noProof/>
          <w:color w:val="92D050"/>
          <w:sz w:val="32"/>
          <w:szCs w:val="32"/>
          <w:lang w:val="es-ES"/>
        </w:rPr>
        <w:drawing>
          <wp:anchor distT="0" distB="0" distL="0" distR="0" simplePos="0" relativeHeight="251670528" behindDoc="0" locked="0" layoutInCell="1" allowOverlap="1" wp14:anchorId="4321C0C9" wp14:editId="00EDB557">
            <wp:simplePos x="0" y="0"/>
            <wp:positionH relativeFrom="page">
              <wp:posOffset>236267</wp:posOffset>
            </wp:positionH>
            <wp:positionV relativeFrom="paragraph">
              <wp:posOffset>-417233</wp:posOffset>
            </wp:positionV>
            <wp:extent cx="1201526" cy="1258151"/>
            <wp:effectExtent l="0" t="0" r="0" b="0"/>
            <wp:wrapNone/>
            <wp:docPr id="1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01526" cy="1258151"/>
                    </a:xfrm>
                    <a:prstGeom prst="rect">
                      <a:avLst/>
                    </a:prstGeom>
                  </pic:spPr>
                </pic:pic>
              </a:graphicData>
            </a:graphic>
          </wp:anchor>
        </w:drawing>
      </w:r>
      <w:r>
        <w:rPr>
          <w:rFonts w:ascii="Times New Roman" w:eastAsia="Times New Roman" w:hAnsi="Times New Roman" w:cs="Times New Roman"/>
          <w:b/>
          <w:bCs/>
          <w:noProof/>
          <w:sz w:val="32"/>
          <w:szCs w:val="32"/>
          <w:lang w:val="es-ES"/>
        </w:rPr>
        <mc:AlternateContent>
          <mc:Choice Requires="wps">
            <w:drawing>
              <wp:anchor distT="0" distB="0" distL="114300" distR="114300" simplePos="0" relativeHeight="251673600" behindDoc="1" locked="0" layoutInCell="1" allowOverlap="1" wp14:anchorId="3A5287AC" wp14:editId="0B2BACC0">
                <wp:simplePos x="0" y="0"/>
                <wp:positionH relativeFrom="column">
                  <wp:posOffset>-1148687</wp:posOffset>
                </wp:positionH>
                <wp:positionV relativeFrom="paragraph">
                  <wp:posOffset>-898193</wp:posOffset>
                </wp:positionV>
                <wp:extent cx="1580515" cy="9994900"/>
                <wp:effectExtent l="76200" t="57150" r="76835" b="101600"/>
                <wp:wrapNone/>
                <wp:docPr id="2" name="Rectángulo: esquinas redondeadas 2"/>
                <wp:cNvGraphicFramePr/>
                <a:graphic xmlns:a="http://schemas.openxmlformats.org/drawingml/2006/main">
                  <a:graphicData uri="http://schemas.microsoft.com/office/word/2010/wordprocessingShape">
                    <wps:wsp>
                      <wps:cNvSpPr/>
                      <wps:spPr>
                        <a:xfrm>
                          <a:off x="0" y="0"/>
                          <a:ext cx="1580515" cy="9994900"/>
                        </a:xfrm>
                        <a:prstGeom prst="roundRect">
                          <a:avLst>
                            <a:gd name="adj" fmla="val 0"/>
                          </a:avLst>
                        </a:prstGeom>
                        <a:ln/>
                      </wps:spPr>
                      <wps:style>
                        <a:lnRef idx="3">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15B753" id="Rectángulo: esquinas redondeadas 2" o:spid="_x0000_s1026" style="position:absolute;margin-left:-90.45pt;margin-top:-70.7pt;width:124.45pt;height:787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" fillcolor="#9bbb59 [3206]" strokecolor="white [3201]" strokeweight="3pt">
                <v:shadow on="t" color="black" opacity="24903f" origin=",.5" offset="0,.55556mm"/>
              </v:roundrect>
            </w:pict>
          </mc:Fallback>
        </mc:AlternateContent>
      </w:r>
      <w:r w:rsidR="00C13965" w:rsidRPr="00176C83">
        <w:rPr>
          <w:rFonts w:ascii="Times New Roman" w:eastAsia="Times New Roman" w:hAnsi="Times New Roman" w:cs="Times New Roman"/>
          <w:b/>
          <w:bCs/>
          <w:noProof/>
          <w:color w:val="92D050"/>
          <w:sz w:val="32"/>
          <w:szCs w:val="32"/>
        </w:rPr>
        <w:drawing>
          <wp:anchor distT="0" distB="0" distL="114300" distR="114300" simplePos="0" relativeHeight="251672576" behindDoc="1" locked="0" layoutInCell="1" allowOverlap="1" wp14:anchorId="258F09D5" wp14:editId="7B79002D">
            <wp:simplePos x="0" y="0"/>
            <wp:positionH relativeFrom="column">
              <wp:posOffset>5029200</wp:posOffset>
            </wp:positionH>
            <wp:positionV relativeFrom="page">
              <wp:posOffset>286022</wp:posOffset>
            </wp:positionV>
            <wp:extent cx="1330960" cy="1300234"/>
            <wp:effectExtent l="0" t="0" r="2540" b="0"/>
            <wp:wrapNone/>
            <wp:docPr id="22" name="Imagen 21" descr="Icono&#10;&#10;El contenido generado por IA puede ser incorrecto.">
              <a:extLst xmlns:a="http://schemas.openxmlformats.org/drawingml/2006/main">
                <a:ext uri="{FF2B5EF4-FFF2-40B4-BE49-F238E27FC236}">
                  <a16:creationId xmlns:a16="http://schemas.microsoft.com/office/drawing/2014/main" id="{0F217238-3201-480A-497A-316BE86D4B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1" descr="Icono&#10;&#10;El contenido generado por IA puede ser incorrecto.">
                      <a:extLst>
                        <a:ext uri="{FF2B5EF4-FFF2-40B4-BE49-F238E27FC236}">
                          <a16:creationId xmlns:a16="http://schemas.microsoft.com/office/drawing/2014/main" id="{0F217238-3201-480A-497A-316BE86D4BD5}"/>
                        </a:ext>
                      </a:extLst>
                    </pic:cNvPr>
                    <pic:cNvPicPr>
                      <a:picLocks noChangeAspect="1"/>
                    </pic:cNvPicPr>
                  </pic:nvPicPr>
                  <pic:blipFill>
                    <a:blip r:embed="rId9"/>
                    <a:stretch>
                      <a:fillRect/>
                    </a:stretch>
                  </pic:blipFill>
                  <pic:spPr>
                    <a:xfrm>
                      <a:off x="0" y="0"/>
                      <a:ext cx="1330960" cy="1300234"/>
                    </a:xfrm>
                    <a:prstGeom prst="rect">
                      <a:avLst/>
                    </a:prstGeom>
                  </pic:spPr>
                </pic:pic>
              </a:graphicData>
            </a:graphic>
            <wp14:sizeRelH relativeFrom="margin">
              <wp14:pctWidth>0</wp14:pctWidth>
            </wp14:sizeRelH>
            <wp14:sizeRelV relativeFrom="margin">
              <wp14:pctHeight>0</wp14:pctHeight>
            </wp14:sizeRelV>
          </wp:anchor>
        </w:drawing>
      </w:r>
      <w:r w:rsidR="001F178E" w:rsidRPr="00176C83">
        <w:rPr>
          <w:rFonts w:ascii="Times New Roman" w:eastAsia="Times New Roman" w:hAnsi="Times New Roman" w:cs="Times New Roman"/>
          <w:b/>
          <w:bCs/>
          <w:color w:val="92D050"/>
          <w:sz w:val="32"/>
          <w:szCs w:val="32"/>
          <w:lang w:val="es-ES"/>
        </w:rPr>
        <w:t>UNIVERSIDAD TÉCNICA</w:t>
      </w:r>
      <w:r w:rsidR="001F178E" w:rsidRPr="00176C83">
        <w:rPr>
          <w:rFonts w:ascii="Times New Roman" w:eastAsia="Times New Roman" w:hAnsi="Times New Roman" w:cs="Times New Roman"/>
          <w:b/>
          <w:bCs/>
          <w:color w:val="92D050"/>
          <w:spacing w:val="-8"/>
          <w:sz w:val="32"/>
          <w:szCs w:val="32"/>
          <w:lang w:val="es-ES"/>
        </w:rPr>
        <w:t xml:space="preserve"> </w:t>
      </w:r>
      <w:r w:rsidR="001F178E" w:rsidRPr="00176C83">
        <w:rPr>
          <w:rFonts w:ascii="Times New Roman" w:eastAsia="Times New Roman" w:hAnsi="Times New Roman" w:cs="Times New Roman"/>
          <w:b/>
          <w:bCs/>
          <w:color w:val="92D050"/>
          <w:sz w:val="32"/>
          <w:szCs w:val="32"/>
          <w:lang w:val="es-ES"/>
        </w:rPr>
        <w:t>DE</w:t>
      </w:r>
      <w:r w:rsidR="001F178E" w:rsidRPr="00176C83">
        <w:rPr>
          <w:rFonts w:ascii="Times New Roman" w:eastAsia="Times New Roman" w:hAnsi="Times New Roman" w:cs="Times New Roman"/>
          <w:b/>
          <w:bCs/>
          <w:color w:val="92D050"/>
          <w:spacing w:val="-16"/>
          <w:sz w:val="32"/>
          <w:szCs w:val="32"/>
          <w:lang w:val="es-ES"/>
        </w:rPr>
        <w:t xml:space="preserve"> </w:t>
      </w:r>
      <w:r w:rsidR="001F178E" w:rsidRPr="00176C83">
        <w:rPr>
          <w:rFonts w:ascii="Times New Roman" w:eastAsia="Times New Roman" w:hAnsi="Times New Roman" w:cs="Times New Roman"/>
          <w:b/>
          <w:bCs/>
          <w:color w:val="92D050"/>
          <w:sz w:val="32"/>
          <w:szCs w:val="32"/>
          <w:lang w:val="es-ES"/>
        </w:rPr>
        <w:t>MANABÍ</w:t>
      </w:r>
      <w:r w:rsidR="001F178E" w:rsidRPr="00176C83">
        <w:rPr>
          <w:rFonts w:ascii="Times New Roman" w:eastAsia="Times New Roman" w:hAnsi="Times New Roman" w:cs="Times New Roman"/>
          <w:b/>
          <w:bCs/>
          <w:color w:val="76923B"/>
          <w:sz w:val="32"/>
          <w:szCs w:val="32"/>
          <w:lang w:val="es-ES"/>
        </w:rPr>
        <w:t xml:space="preserve"> </w:t>
      </w:r>
    </w:p>
    <w:p w14:paraId="1589773C" w14:textId="77777777" w:rsidR="001F178E" w:rsidRDefault="001F178E" w:rsidP="001F178E">
      <w:pPr>
        <w:widowControl w:val="0"/>
        <w:autoSpaceDE w:val="0"/>
        <w:autoSpaceDN w:val="0"/>
        <w:spacing w:after="0" w:line="240" w:lineRule="auto"/>
        <w:jc w:val="center"/>
        <w:rPr>
          <w:rFonts w:ascii="Times New Roman" w:eastAsia="Times New Roman" w:hAnsi="Times New Roman" w:cs="Times New Roman"/>
          <w:b/>
          <w:bCs/>
          <w:color w:val="76923B"/>
          <w:sz w:val="32"/>
          <w:szCs w:val="32"/>
          <w:lang w:val="es-ES"/>
        </w:rPr>
      </w:pPr>
    </w:p>
    <w:p w14:paraId="55B00825" w14:textId="77777777" w:rsidR="001F178E" w:rsidRDefault="001F178E" w:rsidP="001F178E">
      <w:pPr>
        <w:widowControl w:val="0"/>
        <w:autoSpaceDE w:val="0"/>
        <w:autoSpaceDN w:val="0"/>
        <w:spacing w:after="0" w:line="240" w:lineRule="auto"/>
        <w:jc w:val="center"/>
        <w:rPr>
          <w:rFonts w:ascii="Times New Roman" w:eastAsia="Times New Roman" w:hAnsi="Times New Roman" w:cs="Times New Roman"/>
          <w:b/>
          <w:bCs/>
          <w:color w:val="76923B"/>
          <w:sz w:val="32"/>
          <w:szCs w:val="32"/>
          <w:lang w:val="es-ES"/>
        </w:rPr>
      </w:pPr>
    </w:p>
    <w:p w14:paraId="5D355AFE" w14:textId="77777777" w:rsidR="001F178E" w:rsidRDefault="001F178E" w:rsidP="001F178E">
      <w:pPr>
        <w:widowControl w:val="0"/>
        <w:autoSpaceDE w:val="0"/>
        <w:autoSpaceDN w:val="0"/>
        <w:spacing w:after="0" w:line="240" w:lineRule="auto"/>
        <w:jc w:val="center"/>
        <w:rPr>
          <w:rFonts w:ascii="Times New Roman" w:eastAsia="Times New Roman" w:hAnsi="Times New Roman" w:cs="Times New Roman"/>
          <w:b/>
          <w:bCs/>
          <w:sz w:val="32"/>
          <w:szCs w:val="32"/>
          <w:lang w:val="es-ES"/>
        </w:rPr>
      </w:pPr>
      <w:r w:rsidRPr="001F178E">
        <w:rPr>
          <w:rFonts w:ascii="Times New Roman" w:eastAsia="Times New Roman" w:hAnsi="Times New Roman" w:cs="Times New Roman"/>
          <w:b/>
          <w:bCs/>
          <w:sz w:val="32"/>
          <w:szCs w:val="32"/>
          <w:lang w:val="es-ES"/>
        </w:rPr>
        <w:t>TECNOLOGÍA</w:t>
      </w:r>
      <w:r w:rsidRPr="001F178E">
        <w:rPr>
          <w:rFonts w:ascii="Times New Roman" w:eastAsia="Times New Roman" w:hAnsi="Times New Roman" w:cs="Times New Roman"/>
          <w:b/>
          <w:bCs/>
          <w:spacing w:val="-7"/>
          <w:sz w:val="32"/>
          <w:szCs w:val="32"/>
          <w:lang w:val="es-ES"/>
        </w:rPr>
        <w:t xml:space="preserve"> </w:t>
      </w:r>
      <w:r w:rsidRPr="001F178E">
        <w:rPr>
          <w:rFonts w:ascii="Times New Roman" w:eastAsia="Times New Roman" w:hAnsi="Times New Roman" w:cs="Times New Roman"/>
          <w:b/>
          <w:bCs/>
          <w:sz w:val="32"/>
          <w:szCs w:val="32"/>
          <w:lang w:val="es-ES"/>
        </w:rPr>
        <w:t>DE LA</w:t>
      </w:r>
      <w:r w:rsidRPr="001F178E">
        <w:rPr>
          <w:rFonts w:ascii="Times New Roman" w:eastAsia="Times New Roman" w:hAnsi="Times New Roman" w:cs="Times New Roman"/>
          <w:b/>
          <w:bCs/>
          <w:spacing w:val="-7"/>
          <w:sz w:val="32"/>
          <w:szCs w:val="32"/>
          <w:lang w:val="es-ES"/>
        </w:rPr>
        <w:t xml:space="preserve"> </w:t>
      </w:r>
      <w:r w:rsidRPr="001F178E">
        <w:rPr>
          <w:rFonts w:ascii="Times New Roman" w:eastAsia="Times New Roman" w:hAnsi="Times New Roman" w:cs="Times New Roman"/>
          <w:b/>
          <w:bCs/>
          <w:sz w:val="32"/>
          <w:szCs w:val="32"/>
          <w:lang w:val="es-ES"/>
        </w:rPr>
        <w:t xml:space="preserve">INFORMACIÓN </w:t>
      </w:r>
    </w:p>
    <w:p w14:paraId="62F09D29" w14:textId="77777777" w:rsidR="00932D4D" w:rsidRDefault="00932D4D" w:rsidP="001F178E">
      <w:pPr>
        <w:widowControl w:val="0"/>
        <w:autoSpaceDE w:val="0"/>
        <w:autoSpaceDN w:val="0"/>
        <w:spacing w:after="0" w:line="240" w:lineRule="auto"/>
        <w:jc w:val="center"/>
        <w:rPr>
          <w:rFonts w:ascii="Times New Roman" w:eastAsia="Times New Roman" w:hAnsi="Times New Roman" w:cs="Times New Roman"/>
          <w:b/>
          <w:bCs/>
          <w:sz w:val="32"/>
          <w:szCs w:val="32"/>
          <w:lang w:val="es-ES"/>
        </w:rPr>
      </w:pPr>
    </w:p>
    <w:p w14:paraId="43CA1466" w14:textId="77777777" w:rsidR="001F178E" w:rsidRDefault="001F178E" w:rsidP="00C13965">
      <w:pPr>
        <w:widowControl w:val="0"/>
        <w:autoSpaceDE w:val="0"/>
        <w:autoSpaceDN w:val="0"/>
        <w:spacing w:after="0" w:line="240" w:lineRule="auto"/>
        <w:rPr>
          <w:rFonts w:ascii="Times New Roman" w:eastAsia="Times New Roman" w:hAnsi="Times New Roman" w:cs="Times New Roman"/>
          <w:b/>
          <w:bCs/>
          <w:sz w:val="32"/>
          <w:szCs w:val="32"/>
          <w:lang w:val="es-ES"/>
        </w:rPr>
      </w:pPr>
    </w:p>
    <w:p w14:paraId="3A7D531D" w14:textId="59C833DE" w:rsidR="00932D4D" w:rsidRDefault="00AE7F0C" w:rsidP="001F178E">
      <w:pPr>
        <w:widowControl w:val="0"/>
        <w:autoSpaceDE w:val="0"/>
        <w:autoSpaceDN w:val="0"/>
        <w:spacing w:after="0" w:line="240" w:lineRule="auto"/>
        <w:jc w:val="center"/>
        <w:rPr>
          <w:rFonts w:ascii="Times New Roman" w:eastAsia="Times New Roman" w:hAnsi="Times New Roman" w:cs="Times New Roman"/>
          <w:b/>
          <w:bCs/>
          <w:sz w:val="32"/>
          <w:szCs w:val="32"/>
          <w:lang w:val="es-ES"/>
        </w:rPr>
      </w:pPr>
      <w:r>
        <w:rPr>
          <w:rFonts w:ascii="Times New Roman" w:eastAsia="Times New Roman" w:hAnsi="Times New Roman" w:cs="Times New Roman"/>
          <w:b/>
          <w:bCs/>
          <w:sz w:val="32"/>
          <w:szCs w:val="32"/>
          <w:lang w:val="es-ES"/>
        </w:rPr>
        <w:t>DESARROLLO SISTEMAS INFORMATICO</w:t>
      </w:r>
    </w:p>
    <w:p w14:paraId="74EA5301" w14:textId="77777777" w:rsidR="00932D4D" w:rsidRDefault="00932D4D" w:rsidP="001F178E">
      <w:pPr>
        <w:widowControl w:val="0"/>
        <w:autoSpaceDE w:val="0"/>
        <w:autoSpaceDN w:val="0"/>
        <w:spacing w:after="0" w:line="240" w:lineRule="auto"/>
        <w:jc w:val="center"/>
        <w:rPr>
          <w:rFonts w:ascii="Times New Roman" w:eastAsia="Times New Roman" w:hAnsi="Times New Roman" w:cs="Times New Roman"/>
          <w:b/>
          <w:bCs/>
          <w:sz w:val="32"/>
          <w:szCs w:val="32"/>
          <w:lang w:val="es-ES"/>
        </w:rPr>
      </w:pPr>
    </w:p>
    <w:p w14:paraId="5C7F348A" w14:textId="77777777" w:rsidR="006571F7" w:rsidRDefault="006571F7" w:rsidP="001F178E">
      <w:pPr>
        <w:widowControl w:val="0"/>
        <w:autoSpaceDE w:val="0"/>
        <w:autoSpaceDN w:val="0"/>
        <w:spacing w:after="0" w:line="240" w:lineRule="auto"/>
        <w:jc w:val="center"/>
        <w:rPr>
          <w:rFonts w:ascii="Times New Roman" w:eastAsia="Times New Roman" w:hAnsi="Times New Roman" w:cs="Times New Roman"/>
          <w:b/>
          <w:bCs/>
          <w:sz w:val="32"/>
          <w:szCs w:val="32"/>
          <w:lang w:val="es-ES"/>
        </w:rPr>
      </w:pPr>
    </w:p>
    <w:p w14:paraId="170F709F" w14:textId="0895ADE5" w:rsidR="00E04E31" w:rsidRDefault="00AE7F0C" w:rsidP="001F178E">
      <w:pPr>
        <w:widowControl w:val="0"/>
        <w:autoSpaceDE w:val="0"/>
        <w:autoSpaceDN w:val="0"/>
        <w:spacing w:after="0" w:line="240" w:lineRule="auto"/>
        <w:jc w:val="center"/>
        <w:rPr>
          <w:rFonts w:ascii="Times New Roman" w:eastAsia="Times New Roman" w:hAnsi="Times New Roman" w:cs="Times New Roman"/>
          <w:b/>
          <w:bCs/>
          <w:color w:val="FF0000"/>
          <w:sz w:val="32"/>
          <w:szCs w:val="32"/>
          <w:lang w:val="es-ES"/>
        </w:rPr>
      </w:pPr>
      <w:r>
        <w:rPr>
          <w:rFonts w:ascii="Times New Roman" w:eastAsia="Times New Roman" w:hAnsi="Times New Roman" w:cs="Times New Roman"/>
          <w:b/>
          <w:bCs/>
          <w:color w:val="FF0000"/>
          <w:sz w:val="32"/>
          <w:szCs w:val="32"/>
          <w:lang w:val="es-ES"/>
        </w:rPr>
        <w:t>AVANCE</w:t>
      </w:r>
      <w:r w:rsidR="006625C9">
        <w:rPr>
          <w:rFonts w:ascii="Times New Roman" w:eastAsia="Times New Roman" w:hAnsi="Times New Roman" w:cs="Times New Roman"/>
          <w:b/>
          <w:bCs/>
          <w:color w:val="FF0000"/>
          <w:sz w:val="32"/>
          <w:szCs w:val="32"/>
          <w:lang w:val="es-ES"/>
        </w:rPr>
        <w:t xml:space="preserve"> 1</w:t>
      </w:r>
      <w:r>
        <w:rPr>
          <w:rFonts w:ascii="Times New Roman" w:eastAsia="Times New Roman" w:hAnsi="Times New Roman" w:cs="Times New Roman"/>
          <w:b/>
          <w:bCs/>
          <w:color w:val="FF0000"/>
          <w:sz w:val="32"/>
          <w:szCs w:val="32"/>
          <w:lang w:val="es-ES"/>
        </w:rPr>
        <w:t xml:space="preserve"> PROYECTO</w:t>
      </w:r>
    </w:p>
    <w:p w14:paraId="4660391C" w14:textId="77777777" w:rsidR="00C13965" w:rsidRDefault="00C13965" w:rsidP="001F178E">
      <w:pPr>
        <w:widowControl w:val="0"/>
        <w:autoSpaceDE w:val="0"/>
        <w:autoSpaceDN w:val="0"/>
        <w:spacing w:after="0" w:line="240" w:lineRule="auto"/>
        <w:jc w:val="center"/>
        <w:rPr>
          <w:rFonts w:ascii="Times New Roman" w:eastAsia="Times New Roman" w:hAnsi="Times New Roman" w:cs="Times New Roman"/>
          <w:b/>
          <w:bCs/>
          <w:color w:val="FF0000"/>
          <w:sz w:val="32"/>
          <w:szCs w:val="32"/>
          <w:lang w:val="es-ES"/>
        </w:rPr>
      </w:pPr>
    </w:p>
    <w:p w14:paraId="747BCD99" w14:textId="77777777" w:rsidR="00693F98" w:rsidRDefault="00693F98" w:rsidP="001F178E">
      <w:pPr>
        <w:widowControl w:val="0"/>
        <w:autoSpaceDE w:val="0"/>
        <w:autoSpaceDN w:val="0"/>
        <w:spacing w:after="0" w:line="240" w:lineRule="auto"/>
        <w:jc w:val="center"/>
        <w:rPr>
          <w:rFonts w:ascii="Times New Roman" w:eastAsia="Times New Roman" w:hAnsi="Times New Roman" w:cs="Times New Roman"/>
          <w:b/>
          <w:bCs/>
          <w:sz w:val="32"/>
          <w:szCs w:val="32"/>
          <w:lang w:val="es-ES"/>
        </w:rPr>
      </w:pPr>
    </w:p>
    <w:p w14:paraId="4C8B4C09" w14:textId="57B4C8CA" w:rsidR="001F178E" w:rsidRDefault="006571F7" w:rsidP="001F178E">
      <w:pPr>
        <w:widowControl w:val="0"/>
        <w:autoSpaceDE w:val="0"/>
        <w:autoSpaceDN w:val="0"/>
        <w:spacing w:after="0" w:line="240" w:lineRule="auto"/>
        <w:jc w:val="center"/>
        <w:rPr>
          <w:rFonts w:ascii="Times New Roman" w:eastAsia="Times New Roman" w:hAnsi="Times New Roman" w:cs="Times New Roman"/>
          <w:b/>
          <w:bCs/>
          <w:sz w:val="32"/>
          <w:szCs w:val="32"/>
          <w:lang w:val="es-ES"/>
        </w:rPr>
      </w:pPr>
      <w:r>
        <w:rPr>
          <w:rFonts w:ascii="Times New Roman" w:eastAsia="Times New Roman" w:hAnsi="Times New Roman" w:cs="Times New Roman"/>
          <w:b/>
          <w:bCs/>
          <w:spacing w:val="-2"/>
          <w:sz w:val="32"/>
          <w:szCs w:val="32"/>
          <w:lang w:val="es-ES"/>
        </w:rPr>
        <w:t>ES</w:t>
      </w:r>
      <w:r w:rsidR="006625C9">
        <w:rPr>
          <w:rFonts w:ascii="Times New Roman" w:eastAsia="Times New Roman" w:hAnsi="Times New Roman" w:cs="Times New Roman"/>
          <w:b/>
          <w:bCs/>
          <w:spacing w:val="-2"/>
          <w:sz w:val="32"/>
          <w:szCs w:val="32"/>
          <w:lang w:val="es-ES"/>
        </w:rPr>
        <w:t>TUDIANTE</w:t>
      </w:r>
      <w:r w:rsidR="001F178E">
        <w:rPr>
          <w:rFonts w:ascii="Times New Roman" w:eastAsia="Times New Roman" w:hAnsi="Times New Roman" w:cs="Times New Roman"/>
          <w:b/>
          <w:bCs/>
          <w:spacing w:val="-2"/>
          <w:sz w:val="32"/>
          <w:szCs w:val="32"/>
          <w:lang w:val="es-ES"/>
        </w:rPr>
        <w:t>:</w:t>
      </w:r>
    </w:p>
    <w:p w14:paraId="16F0CD03" w14:textId="77777777" w:rsidR="001F178E" w:rsidRDefault="001F178E" w:rsidP="001F178E">
      <w:pPr>
        <w:widowControl w:val="0"/>
        <w:autoSpaceDE w:val="0"/>
        <w:autoSpaceDN w:val="0"/>
        <w:spacing w:after="0" w:line="240" w:lineRule="auto"/>
        <w:jc w:val="center"/>
        <w:rPr>
          <w:rFonts w:ascii="Times New Roman" w:eastAsia="Times New Roman" w:hAnsi="Times New Roman" w:cs="Times New Roman"/>
          <w:b/>
          <w:bCs/>
          <w:sz w:val="32"/>
          <w:szCs w:val="32"/>
          <w:lang w:val="es-ES"/>
        </w:rPr>
      </w:pPr>
    </w:p>
    <w:p w14:paraId="2EF5BA77" w14:textId="3DEA89FA" w:rsidR="006571F7" w:rsidRDefault="006571F7" w:rsidP="00AE7F0C">
      <w:pPr>
        <w:pStyle w:val="Prrafodelista"/>
        <w:widowControl w:val="0"/>
        <w:autoSpaceDE w:val="0"/>
        <w:autoSpaceDN w:val="0"/>
        <w:spacing w:after="0" w:line="240" w:lineRule="auto"/>
        <w:ind w:left="2160"/>
        <w:jc w:val="both"/>
        <w:rPr>
          <w:rFonts w:ascii="Times New Roman" w:eastAsia="Times New Roman" w:hAnsi="Times New Roman" w:cs="Times New Roman"/>
          <w:b/>
          <w:bCs/>
          <w:sz w:val="32"/>
          <w:szCs w:val="32"/>
          <w:lang w:val="es-ES"/>
        </w:rPr>
      </w:pPr>
    </w:p>
    <w:p w14:paraId="23FF40EC" w14:textId="77777777" w:rsidR="006571F7" w:rsidRPr="006571F7" w:rsidRDefault="006571F7" w:rsidP="00AE7F0C">
      <w:pPr>
        <w:pStyle w:val="Prrafodelista"/>
        <w:widowControl w:val="0"/>
        <w:autoSpaceDE w:val="0"/>
        <w:autoSpaceDN w:val="0"/>
        <w:spacing w:after="0" w:line="240" w:lineRule="auto"/>
        <w:ind w:left="2160"/>
        <w:jc w:val="both"/>
        <w:rPr>
          <w:rFonts w:ascii="Times New Roman" w:eastAsia="Times New Roman" w:hAnsi="Times New Roman" w:cs="Times New Roman"/>
          <w:b/>
          <w:bCs/>
          <w:sz w:val="32"/>
          <w:szCs w:val="32"/>
          <w:lang w:val="es-ES"/>
        </w:rPr>
      </w:pPr>
      <w:r w:rsidRPr="006571F7">
        <w:rPr>
          <w:rFonts w:ascii="Times New Roman" w:eastAsia="Times New Roman" w:hAnsi="Times New Roman" w:cs="Times New Roman"/>
          <w:b/>
          <w:bCs/>
          <w:sz w:val="32"/>
          <w:szCs w:val="32"/>
          <w:lang w:val="es-ES"/>
        </w:rPr>
        <w:t xml:space="preserve">Mendoza </w:t>
      </w:r>
      <w:proofErr w:type="spellStart"/>
      <w:r w:rsidRPr="006571F7">
        <w:rPr>
          <w:rFonts w:ascii="Times New Roman" w:eastAsia="Times New Roman" w:hAnsi="Times New Roman" w:cs="Times New Roman"/>
          <w:b/>
          <w:bCs/>
          <w:sz w:val="32"/>
          <w:szCs w:val="32"/>
          <w:lang w:val="es-ES"/>
        </w:rPr>
        <w:t>Mejia</w:t>
      </w:r>
      <w:proofErr w:type="spellEnd"/>
      <w:r w:rsidRPr="006571F7">
        <w:rPr>
          <w:rFonts w:ascii="Times New Roman" w:eastAsia="Times New Roman" w:hAnsi="Times New Roman" w:cs="Times New Roman"/>
          <w:b/>
          <w:bCs/>
          <w:sz w:val="32"/>
          <w:szCs w:val="32"/>
          <w:lang w:val="es-ES"/>
        </w:rPr>
        <w:t xml:space="preserve"> Cesar David</w:t>
      </w:r>
    </w:p>
    <w:p w14:paraId="126A6179" w14:textId="4AC68BB5" w:rsidR="001F178E" w:rsidRPr="006571F7" w:rsidRDefault="001F178E" w:rsidP="00AE7F0C">
      <w:pPr>
        <w:pStyle w:val="Prrafodelista"/>
        <w:widowControl w:val="0"/>
        <w:autoSpaceDE w:val="0"/>
        <w:autoSpaceDN w:val="0"/>
        <w:spacing w:after="0" w:line="240" w:lineRule="auto"/>
        <w:ind w:left="2160"/>
        <w:jc w:val="both"/>
        <w:rPr>
          <w:rFonts w:ascii="Times New Roman" w:eastAsia="Times New Roman" w:hAnsi="Times New Roman" w:cs="Times New Roman"/>
          <w:b/>
          <w:bCs/>
          <w:spacing w:val="-2"/>
          <w:sz w:val="32"/>
          <w:szCs w:val="32"/>
          <w:lang w:val="es-ES"/>
        </w:rPr>
      </w:pPr>
    </w:p>
    <w:p w14:paraId="162A1A3A" w14:textId="77777777" w:rsidR="001F178E" w:rsidRDefault="001F178E" w:rsidP="001F178E">
      <w:pPr>
        <w:widowControl w:val="0"/>
        <w:autoSpaceDE w:val="0"/>
        <w:autoSpaceDN w:val="0"/>
        <w:spacing w:after="0" w:line="240" w:lineRule="auto"/>
        <w:jc w:val="center"/>
        <w:rPr>
          <w:rFonts w:ascii="Times New Roman" w:eastAsia="Times New Roman" w:hAnsi="Times New Roman" w:cs="Times New Roman"/>
          <w:b/>
          <w:bCs/>
          <w:spacing w:val="-2"/>
          <w:sz w:val="32"/>
          <w:szCs w:val="32"/>
          <w:lang w:val="es-ES"/>
        </w:rPr>
      </w:pPr>
    </w:p>
    <w:p w14:paraId="683CF08B" w14:textId="77777777" w:rsidR="00693F98" w:rsidRDefault="001F178E" w:rsidP="00693F98">
      <w:pPr>
        <w:widowControl w:val="0"/>
        <w:autoSpaceDE w:val="0"/>
        <w:autoSpaceDN w:val="0"/>
        <w:spacing w:after="0" w:line="240" w:lineRule="auto"/>
        <w:jc w:val="center"/>
        <w:rPr>
          <w:rFonts w:ascii="Times New Roman" w:eastAsia="Times New Roman" w:hAnsi="Times New Roman" w:cs="Times New Roman"/>
          <w:b/>
          <w:bCs/>
          <w:sz w:val="32"/>
          <w:szCs w:val="32"/>
          <w:lang w:val="es-ES"/>
        </w:rPr>
      </w:pPr>
      <w:r w:rsidRPr="001F178E">
        <w:rPr>
          <w:rFonts w:ascii="Times New Roman" w:eastAsia="Times New Roman" w:hAnsi="Times New Roman" w:cs="Times New Roman"/>
          <w:b/>
          <w:bCs/>
          <w:spacing w:val="-2"/>
          <w:sz w:val="32"/>
          <w:szCs w:val="32"/>
          <w:lang w:val="es-ES"/>
        </w:rPr>
        <w:t>DOCENTE:</w:t>
      </w:r>
      <w:r w:rsidR="00693F98">
        <w:rPr>
          <w:rFonts w:ascii="Times New Roman" w:eastAsia="Times New Roman" w:hAnsi="Times New Roman" w:cs="Times New Roman"/>
          <w:b/>
          <w:bCs/>
          <w:sz w:val="32"/>
          <w:szCs w:val="32"/>
          <w:lang w:val="es-ES"/>
        </w:rPr>
        <w:t xml:space="preserve"> </w:t>
      </w:r>
    </w:p>
    <w:p w14:paraId="04E4FDA9" w14:textId="77777777" w:rsidR="00693F98" w:rsidRDefault="00693F98" w:rsidP="00693F98">
      <w:pPr>
        <w:widowControl w:val="0"/>
        <w:autoSpaceDE w:val="0"/>
        <w:autoSpaceDN w:val="0"/>
        <w:spacing w:after="0" w:line="240" w:lineRule="auto"/>
        <w:jc w:val="center"/>
        <w:rPr>
          <w:rFonts w:ascii="Times New Roman" w:eastAsia="Times New Roman" w:hAnsi="Times New Roman" w:cs="Times New Roman"/>
          <w:b/>
          <w:bCs/>
          <w:sz w:val="32"/>
          <w:szCs w:val="32"/>
          <w:lang w:val="es-ES"/>
        </w:rPr>
      </w:pPr>
    </w:p>
    <w:p w14:paraId="5FE3E4DB" w14:textId="77777777" w:rsidR="009C0A0A" w:rsidRPr="009C0A0A" w:rsidRDefault="009C0A0A" w:rsidP="009C0A0A">
      <w:pPr>
        <w:widowControl w:val="0"/>
        <w:autoSpaceDE w:val="0"/>
        <w:autoSpaceDN w:val="0"/>
        <w:spacing w:after="0" w:line="240" w:lineRule="auto"/>
        <w:rPr>
          <w:rFonts w:ascii="Times New Roman" w:eastAsia="Times New Roman" w:hAnsi="Times New Roman" w:cs="Times New Roman"/>
          <w:b/>
          <w:bCs/>
          <w:sz w:val="32"/>
          <w:szCs w:val="32"/>
          <w:lang w:val="es-ES"/>
        </w:rPr>
      </w:pPr>
    </w:p>
    <w:p w14:paraId="44CF82B2" w14:textId="6BDEB3CB" w:rsidR="001F178E" w:rsidRDefault="009C0A0A" w:rsidP="009C0A0A">
      <w:pPr>
        <w:widowControl w:val="0"/>
        <w:autoSpaceDE w:val="0"/>
        <w:autoSpaceDN w:val="0"/>
        <w:spacing w:after="0" w:line="240" w:lineRule="auto"/>
        <w:jc w:val="center"/>
        <w:rPr>
          <w:rFonts w:ascii="Times New Roman" w:eastAsia="Times New Roman" w:hAnsi="Times New Roman" w:cs="Times New Roman"/>
          <w:b/>
          <w:bCs/>
          <w:sz w:val="32"/>
          <w:szCs w:val="32"/>
          <w:lang w:val="es-ES"/>
        </w:rPr>
      </w:pPr>
      <w:r w:rsidRPr="009C0A0A">
        <w:rPr>
          <w:rFonts w:ascii="Times New Roman" w:eastAsia="Times New Roman" w:hAnsi="Times New Roman" w:cs="Times New Roman"/>
          <w:b/>
          <w:bCs/>
          <w:sz w:val="32"/>
          <w:szCs w:val="32"/>
          <w:lang w:val="es-ES"/>
        </w:rPr>
        <w:t xml:space="preserve"> </w:t>
      </w:r>
      <w:r w:rsidR="006625C9">
        <w:rPr>
          <w:rFonts w:ascii="Times New Roman" w:eastAsia="Times New Roman" w:hAnsi="Times New Roman" w:cs="Times New Roman"/>
          <w:b/>
          <w:bCs/>
          <w:sz w:val="32"/>
          <w:szCs w:val="32"/>
          <w:lang w:val="es-ES"/>
        </w:rPr>
        <w:t>I</w:t>
      </w:r>
      <w:r w:rsidR="00AE7F0C">
        <w:rPr>
          <w:rFonts w:ascii="Times New Roman" w:eastAsia="Times New Roman" w:hAnsi="Times New Roman" w:cs="Times New Roman"/>
          <w:b/>
          <w:bCs/>
          <w:sz w:val="32"/>
          <w:szCs w:val="32"/>
          <w:lang w:val="es-ES"/>
        </w:rPr>
        <w:t>NG</w:t>
      </w:r>
      <w:r w:rsidRPr="009C0A0A">
        <w:rPr>
          <w:rFonts w:ascii="Times New Roman" w:eastAsia="Times New Roman" w:hAnsi="Times New Roman" w:cs="Times New Roman"/>
          <w:b/>
          <w:bCs/>
          <w:sz w:val="32"/>
          <w:szCs w:val="32"/>
          <w:lang w:val="es-ES"/>
        </w:rPr>
        <w:t xml:space="preserve">. </w:t>
      </w:r>
      <w:r w:rsidR="00AE7F0C" w:rsidRPr="00AE7F0C">
        <w:rPr>
          <w:rFonts w:ascii="Times New Roman" w:eastAsia="Times New Roman" w:hAnsi="Times New Roman" w:cs="Times New Roman"/>
          <w:b/>
          <w:bCs/>
          <w:sz w:val="32"/>
          <w:szCs w:val="32"/>
        </w:rPr>
        <w:t>ENRIQUE MACÍAS ARIAS</w:t>
      </w:r>
    </w:p>
    <w:p w14:paraId="67D5B809" w14:textId="77777777" w:rsidR="00693F98" w:rsidRDefault="00693F98" w:rsidP="001F178E">
      <w:pPr>
        <w:widowControl w:val="0"/>
        <w:autoSpaceDE w:val="0"/>
        <w:autoSpaceDN w:val="0"/>
        <w:spacing w:after="0" w:line="240" w:lineRule="auto"/>
        <w:jc w:val="center"/>
        <w:rPr>
          <w:rFonts w:ascii="Times New Roman" w:eastAsia="Times New Roman" w:hAnsi="Times New Roman" w:cs="Times New Roman"/>
          <w:b/>
          <w:bCs/>
          <w:sz w:val="32"/>
          <w:szCs w:val="32"/>
          <w:lang w:val="es-ES"/>
        </w:rPr>
      </w:pPr>
    </w:p>
    <w:p w14:paraId="0D021527" w14:textId="77777777" w:rsidR="009C0A0A" w:rsidRDefault="009C0A0A" w:rsidP="001F178E">
      <w:pPr>
        <w:widowControl w:val="0"/>
        <w:autoSpaceDE w:val="0"/>
        <w:autoSpaceDN w:val="0"/>
        <w:spacing w:after="0" w:line="240" w:lineRule="auto"/>
        <w:jc w:val="center"/>
        <w:rPr>
          <w:rFonts w:ascii="Times New Roman" w:eastAsia="Times New Roman" w:hAnsi="Times New Roman" w:cs="Times New Roman"/>
          <w:b/>
          <w:bCs/>
          <w:sz w:val="32"/>
          <w:szCs w:val="32"/>
          <w:lang w:val="es-ES"/>
        </w:rPr>
      </w:pPr>
    </w:p>
    <w:p w14:paraId="23F23184" w14:textId="77777777" w:rsidR="00693F98" w:rsidRPr="00693F98" w:rsidRDefault="001F178E" w:rsidP="00693F98">
      <w:pPr>
        <w:widowControl w:val="0"/>
        <w:autoSpaceDE w:val="0"/>
        <w:autoSpaceDN w:val="0"/>
        <w:spacing w:after="0" w:line="240" w:lineRule="auto"/>
        <w:jc w:val="center"/>
        <w:rPr>
          <w:rFonts w:ascii="Times New Roman" w:eastAsia="Times New Roman" w:hAnsi="Times New Roman" w:cs="Times New Roman"/>
          <w:b/>
          <w:bCs/>
          <w:spacing w:val="-5"/>
          <w:sz w:val="32"/>
          <w:szCs w:val="32"/>
          <w:lang w:val="es-ES"/>
        </w:rPr>
      </w:pPr>
      <w:r w:rsidRPr="001F178E">
        <w:rPr>
          <w:rFonts w:ascii="Times New Roman" w:eastAsia="Times New Roman" w:hAnsi="Times New Roman" w:cs="Times New Roman"/>
          <w:b/>
          <w:bCs/>
          <w:sz w:val="32"/>
          <w:szCs w:val="32"/>
          <w:lang w:val="es-ES"/>
        </w:rPr>
        <w:t>PARALELO:</w:t>
      </w:r>
      <w:r w:rsidRPr="001F178E">
        <w:rPr>
          <w:rFonts w:ascii="Times New Roman" w:eastAsia="Times New Roman" w:hAnsi="Times New Roman" w:cs="Times New Roman"/>
          <w:b/>
          <w:bCs/>
          <w:spacing w:val="-6"/>
          <w:sz w:val="32"/>
          <w:szCs w:val="32"/>
          <w:lang w:val="es-ES"/>
        </w:rPr>
        <w:t xml:space="preserve"> </w:t>
      </w:r>
      <w:r w:rsidRPr="001F178E">
        <w:rPr>
          <w:rFonts w:ascii="Times New Roman" w:eastAsia="Times New Roman" w:hAnsi="Times New Roman" w:cs="Times New Roman"/>
          <w:b/>
          <w:bCs/>
          <w:spacing w:val="-5"/>
          <w:sz w:val="32"/>
          <w:szCs w:val="32"/>
          <w:lang w:val="es-ES"/>
        </w:rPr>
        <w:t>“</w:t>
      </w:r>
      <w:r w:rsidR="008E2CF1">
        <w:rPr>
          <w:rFonts w:ascii="Times New Roman" w:eastAsia="Times New Roman" w:hAnsi="Times New Roman" w:cs="Times New Roman"/>
          <w:b/>
          <w:bCs/>
          <w:spacing w:val="-5"/>
          <w:sz w:val="32"/>
          <w:szCs w:val="32"/>
          <w:lang w:val="es-ES"/>
        </w:rPr>
        <w:t>A</w:t>
      </w:r>
      <w:r w:rsidRPr="001F178E">
        <w:rPr>
          <w:rFonts w:ascii="Times New Roman" w:eastAsia="Times New Roman" w:hAnsi="Times New Roman" w:cs="Times New Roman"/>
          <w:b/>
          <w:bCs/>
          <w:spacing w:val="-5"/>
          <w:sz w:val="32"/>
          <w:szCs w:val="32"/>
          <w:lang w:val="es-ES"/>
        </w:rPr>
        <w:t>”</w:t>
      </w:r>
    </w:p>
    <w:p w14:paraId="1D625F36" w14:textId="77777777" w:rsidR="001F178E" w:rsidRDefault="001F178E" w:rsidP="001F178E">
      <w:pPr>
        <w:widowControl w:val="0"/>
        <w:autoSpaceDE w:val="0"/>
        <w:autoSpaceDN w:val="0"/>
        <w:spacing w:after="0" w:line="240" w:lineRule="auto"/>
        <w:jc w:val="center"/>
        <w:rPr>
          <w:rFonts w:ascii="Times New Roman" w:eastAsia="Times New Roman" w:hAnsi="Times New Roman" w:cs="Times New Roman"/>
          <w:b/>
          <w:bCs/>
          <w:sz w:val="32"/>
          <w:szCs w:val="32"/>
          <w:lang w:val="es-ES"/>
        </w:rPr>
      </w:pPr>
    </w:p>
    <w:p w14:paraId="61EB4E51" w14:textId="77777777" w:rsidR="001F178E" w:rsidRDefault="001F178E" w:rsidP="001F178E">
      <w:pPr>
        <w:widowControl w:val="0"/>
        <w:autoSpaceDE w:val="0"/>
        <w:autoSpaceDN w:val="0"/>
        <w:spacing w:after="0" w:line="240" w:lineRule="auto"/>
        <w:jc w:val="center"/>
        <w:rPr>
          <w:rFonts w:ascii="Times New Roman" w:eastAsia="Times New Roman" w:hAnsi="Times New Roman" w:cs="Times New Roman"/>
          <w:b/>
          <w:bCs/>
          <w:sz w:val="32"/>
          <w:szCs w:val="32"/>
          <w:lang w:val="es-ES"/>
        </w:rPr>
      </w:pPr>
    </w:p>
    <w:p w14:paraId="1B286001" w14:textId="77777777" w:rsidR="001F178E" w:rsidRDefault="001F178E" w:rsidP="001F178E">
      <w:pPr>
        <w:widowControl w:val="0"/>
        <w:autoSpaceDE w:val="0"/>
        <w:autoSpaceDN w:val="0"/>
        <w:spacing w:after="0" w:line="240" w:lineRule="auto"/>
        <w:jc w:val="center"/>
        <w:rPr>
          <w:rFonts w:ascii="Times New Roman" w:eastAsia="Times New Roman" w:hAnsi="Times New Roman" w:cs="Times New Roman"/>
          <w:b/>
          <w:bCs/>
          <w:sz w:val="32"/>
          <w:szCs w:val="32"/>
          <w:lang w:val="es-ES"/>
        </w:rPr>
      </w:pPr>
      <w:r w:rsidRPr="001F178E">
        <w:rPr>
          <w:rFonts w:ascii="Times New Roman" w:eastAsia="Times New Roman" w:hAnsi="Times New Roman" w:cs="Times New Roman"/>
          <w:b/>
          <w:bCs/>
          <w:sz w:val="32"/>
          <w:szCs w:val="32"/>
          <w:lang w:val="es-ES"/>
        </w:rPr>
        <w:t>CIUDAD: Portoviejo</w:t>
      </w:r>
    </w:p>
    <w:p w14:paraId="76F7D363" w14:textId="77777777" w:rsidR="001F178E" w:rsidRDefault="001F178E" w:rsidP="001F178E">
      <w:pPr>
        <w:widowControl w:val="0"/>
        <w:autoSpaceDE w:val="0"/>
        <w:autoSpaceDN w:val="0"/>
        <w:spacing w:after="0" w:line="240" w:lineRule="auto"/>
        <w:jc w:val="center"/>
        <w:rPr>
          <w:rFonts w:ascii="Times New Roman" w:eastAsia="Times New Roman" w:hAnsi="Times New Roman" w:cs="Times New Roman"/>
          <w:b/>
          <w:bCs/>
          <w:sz w:val="32"/>
          <w:szCs w:val="32"/>
          <w:lang w:val="es-ES"/>
        </w:rPr>
      </w:pPr>
    </w:p>
    <w:p w14:paraId="1C7572AE" w14:textId="77777777" w:rsidR="001F178E" w:rsidRDefault="001F178E" w:rsidP="001F178E">
      <w:pPr>
        <w:widowControl w:val="0"/>
        <w:autoSpaceDE w:val="0"/>
        <w:autoSpaceDN w:val="0"/>
        <w:spacing w:after="0" w:line="240" w:lineRule="auto"/>
        <w:jc w:val="center"/>
        <w:rPr>
          <w:rFonts w:ascii="Times New Roman" w:eastAsia="Times New Roman" w:hAnsi="Times New Roman" w:cs="Times New Roman"/>
          <w:b/>
          <w:bCs/>
          <w:sz w:val="32"/>
          <w:szCs w:val="32"/>
          <w:lang w:val="es-ES"/>
        </w:rPr>
      </w:pPr>
    </w:p>
    <w:p w14:paraId="60BD3E79" w14:textId="77777777" w:rsidR="008B2458" w:rsidRDefault="00C13965" w:rsidP="00647BED">
      <w:pPr>
        <w:widowControl w:val="0"/>
        <w:autoSpaceDE w:val="0"/>
        <w:autoSpaceDN w:val="0"/>
        <w:spacing w:after="0" w:line="240" w:lineRule="auto"/>
        <w:jc w:val="center"/>
        <w:rPr>
          <w:rFonts w:ascii="Times New Roman" w:eastAsia="Times New Roman" w:hAnsi="Times New Roman" w:cs="Times New Roman"/>
          <w:b/>
          <w:bCs/>
          <w:sz w:val="32"/>
          <w:szCs w:val="32"/>
          <w:lang w:val="es-ES"/>
        </w:rPr>
      </w:pPr>
      <w:r>
        <w:rPr>
          <w:rFonts w:ascii="Times New Roman" w:eastAsia="Times New Roman" w:hAnsi="Times New Roman" w:cs="Times New Roman"/>
          <w:b/>
          <w:bCs/>
          <w:sz w:val="32"/>
          <w:szCs w:val="32"/>
          <w:lang w:val="es-ES"/>
        </w:rPr>
        <w:t>PERIODO: SEP 2025 – ENE 2026</w:t>
      </w:r>
    </w:p>
    <w:p w14:paraId="571289D0" w14:textId="77777777" w:rsidR="00647BED" w:rsidRDefault="00647BED" w:rsidP="00647BED">
      <w:pPr>
        <w:widowControl w:val="0"/>
        <w:autoSpaceDE w:val="0"/>
        <w:autoSpaceDN w:val="0"/>
        <w:spacing w:after="0" w:line="240" w:lineRule="auto"/>
        <w:rPr>
          <w:rFonts w:ascii="Times New Roman" w:eastAsia="Times New Roman" w:hAnsi="Times New Roman" w:cs="Times New Roman"/>
          <w:b/>
          <w:bCs/>
          <w:sz w:val="32"/>
          <w:szCs w:val="32"/>
          <w:lang w:val="es-ES"/>
        </w:rPr>
      </w:pPr>
    </w:p>
    <w:p w14:paraId="7D3DD2F1" w14:textId="77777777" w:rsidR="00647BED" w:rsidRDefault="00647BED" w:rsidP="00647BED">
      <w:pPr>
        <w:widowControl w:val="0"/>
        <w:autoSpaceDE w:val="0"/>
        <w:autoSpaceDN w:val="0"/>
        <w:spacing w:after="0" w:line="240" w:lineRule="auto"/>
        <w:rPr>
          <w:rFonts w:ascii="Times New Roman" w:eastAsia="Times New Roman" w:hAnsi="Times New Roman" w:cs="Times New Roman"/>
          <w:b/>
          <w:bCs/>
          <w:sz w:val="32"/>
          <w:szCs w:val="32"/>
          <w:lang w:val="es-ES"/>
        </w:rPr>
      </w:pPr>
    </w:p>
    <w:p w14:paraId="47D25459" w14:textId="77777777" w:rsidR="006571F7" w:rsidRDefault="006571F7" w:rsidP="00647BED">
      <w:pPr>
        <w:widowControl w:val="0"/>
        <w:autoSpaceDE w:val="0"/>
        <w:autoSpaceDN w:val="0"/>
        <w:spacing w:after="0" w:line="240" w:lineRule="auto"/>
        <w:rPr>
          <w:rFonts w:ascii="Times New Roman" w:eastAsia="Times New Roman" w:hAnsi="Times New Roman" w:cs="Times New Roman"/>
          <w:b/>
          <w:bCs/>
          <w:sz w:val="32"/>
          <w:szCs w:val="32"/>
          <w:lang w:val="es-ES"/>
        </w:rPr>
      </w:pPr>
    </w:p>
    <w:p w14:paraId="6AFAAA47" w14:textId="77777777" w:rsidR="006571F7" w:rsidRDefault="006571F7" w:rsidP="00647BED">
      <w:pPr>
        <w:widowControl w:val="0"/>
        <w:autoSpaceDE w:val="0"/>
        <w:autoSpaceDN w:val="0"/>
        <w:spacing w:after="0" w:line="240" w:lineRule="auto"/>
        <w:rPr>
          <w:rFonts w:ascii="Times New Roman" w:eastAsia="Times New Roman" w:hAnsi="Times New Roman" w:cs="Times New Roman"/>
          <w:b/>
          <w:bCs/>
          <w:sz w:val="32"/>
          <w:szCs w:val="32"/>
          <w:lang w:val="es-ES"/>
        </w:rPr>
      </w:pPr>
    </w:p>
    <w:p w14:paraId="00458426" w14:textId="1DA1348E" w:rsidR="00AE7F0C" w:rsidRDefault="00AE7F0C" w:rsidP="00647BED">
      <w:pPr>
        <w:widowControl w:val="0"/>
        <w:autoSpaceDE w:val="0"/>
        <w:autoSpaceDN w:val="0"/>
        <w:spacing w:after="0" w:line="240" w:lineRule="auto"/>
        <w:rPr>
          <w:rFonts w:ascii="Times New Roman" w:eastAsia="Times New Roman" w:hAnsi="Times New Roman" w:cs="Times New Roman"/>
          <w:b/>
          <w:bCs/>
          <w:sz w:val="32"/>
          <w:szCs w:val="32"/>
          <w:lang w:val="es-ES"/>
        </w:rPr>
      </w:pPr>
      <w:r>
        <w:rPr>
          <w:rFonts w:ascii="Times New Roman" w:eastAsia="Times New Roman" w:hAnsi="Times New Roman" w:cs="Times New Roman"/>
          <w:b/>
          <w:bCs/>
          <w:sz w:val="32"/>
          <w:szCs w:val="32"/>
          <w:lang w:val="es-ES"/>
        </w:rPr>
        <w:lastRenderedPageBreak/>
        <w:t xml:space="preserve">Capturas en </w:t>
      </w:r>
      <w:proofErr w:type="spellStart"/>
      <w:r>
        <w:rPr>
          <w:rFonts w:ascii="Times New Roman" w:eastAsia="Times New Roman" w:hAnsi="Times New Roman" w:cs="Times New Roman"/>
          <w:b/>
          <w:bCs/>
          <w:sz w:val="32"/>
          <w:szCs w:val="32"/>
          <w:lang w:val="es-ES"/>
        </w:rPr>
        <w:t>postman</w:t>
      </w:r>
      <w:proofErr w:type="spellEnd"/>
      <w:r>
        <w:rPr>
          <w:rFonts w:ascii="Times New Roman" w:eastAsia="Times New Roman" w:hAnsi="Times New Roman" w:cs="Times New Roman"/>
          <w:b/>
          <w:bCs/>
          <w:sz w:val="32"/>
          <w:szCs w:val="32"/>
          <w:lang w:val="es-ES"/>
        </w:rPr>
        <w:t xml:space="preserve"> de las rutas </w:t>
      </w:r>
      <w:r w:rsidRPr="00AE7F0C">
        <w:rPr>
          <w:rFonts w:ascii="Times New Roman" w:eastAsia="Times New Roman" w:hAnsi="Times New Roman" w:cs="Times New Roman"/>
          <w:b/>
          <w:bCs/>
          <w:sz w:val="32"/>
          <w:szCs w:val="32"/>
        </w:rPr>
        <w:t>(</w:t>
      </w:r>
      <w:proofErr w:type="spellStart"/>
      <w:r w:rsidRPr="00AE7F0C">
        <w:rPr>
          <w:rFonts w:ascii="Times New Roman" w:eastAsia="Times New Roman" w:hAnsi="Times New Roman" w:cs="Times New Roman"/>
          <w:b/>
          <w:bCs/>
          <w:sz w:val="32"/>
          <w:szCs w:val="32"/>
        </w:rPr>
        <w:t>Login</w:t>
      </w:r>
      <w:proofErr w:type="spellEnd"/>
      <w:r w:rsidRPr="00AE7F0C">
        <w:rPr>
          <w:rFonts w:ascii="Times New Roman" w:eastAsia="Times New Roman" w:hAnsi="Times New Roman" w:cs="Times New Roman"/>
          <w:b/>
          <w:bCs/>
          <w:sz w:val="32"/>
          <w:szCs w:val="32"/>
        </w:rPr>
        <w:t xml:space="preserve"> y Registro)</w:t>
      </w:r>
      <w:r>
        <w:rPr>
          <w:rFonts w:ascii="Times New Roman" w:eastAsia="Times New Roman" w:hAnsi="Times New Roman" w:cs="Times New Roman"/>
          <w:b/>
          <w:bCs/>
          <w:sz w:val="32"/>
          <w:szCs w:val="32"/>
          <w:lang w:val="es-ES"/>
        </w:rPr>
        <w:t>:</w:t>
      </w:r>
    </w:p>
    <w:p w14:paraId="31BB8619" w14:textId="3C67D38C" w:rsidR="00AE7F0C" w:rsidRDefault="00AE7F0C" w:rsidP="00647BED">
      <w:pPr>
        <w:widowControl w:val="0"/>
        <w:autoSpaceDE w:val="0"/>
        <w:autoSpaceDN w:val="0"/>
        <w:spacing w:after="0" w:line="240" w:lineRule="auto"/>
        <w:rPr>
          <w:rFonts w:ascii="Times New Roman" w:eastAsia="Times New Roman" w:hAnsi="Times New Roman" w:cs="Times New Roman"/>
          <w:b/>
          <w:bCs/>
          <w:sz w:val="32"/>
          <w:szCs w:val="32"/>
          <w:lang w:val="es-ES"/>
        </w:rPr>
      </w:pPr>
      <w:r w:rsidRPr="00AE7F0C">
        <w:rPr>
          <w:rFonts w:ascii="Times New Roman" w:eastAsia="Times New Roman" w:hAnsi="Times New Roman" w:cs="Times New Roman"/>
          <w:b/>
          <w:bCs/>
          <w:sz w:val="32"/>
          <w:szCs w:val="32"/>
          <w:lang w:val="es-ES"/>
        </w:rPr>
        <w:drawing>
          <wp:anchor distT="0" distB="0" distL="114300" distR="114300" simplePos="0" relativeHeight="251674624" behindDoc="0" locked="0" layoutInCell="1" allowOverlap="1" wp14:anchorId="47A60DED" wp14:editId="7A7DB2FE">
            <wp:simplePos x="0" y="0"/>
            <wp:positionH relativeFrom="column">
              <wp:posOffset>-600075</wp:posOffset>
            </wp:positionH>
            <wp:positionV relativeFrom="paragraph">
              <wp:posOffset>404495</wp:posOffset>
            </wp:positionV>
            <wp:extent cx="6400800" cy="3261889"/>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0800" cy="3261889"/>
                    </a:xfrm>
                    <a:prstGeom prst="rect">
                      <a:avLst/>
                    </a:prstGeom>
                  </pic:spPr>
                </pic:pic>
              </a:graphicData>
            </a:graphic>
          </wp:anchor>
        </w:drawing>
      </w:r>
    </w:p>
    <w:p w14:paraId="5C3A497A" w14:textId="2D549520" w:rsidR="00120439" w:rsidRDefault="00AE7F0C" w:rsidP="00647BED">
      <w:pPr>
        <w:widowControl w:val="0"/>
        <w:autoSpaceDE w:val="0"/>
        <w:autoSpaceDN w:val="0"/>
        <w:spacing w:after="0" w:line="240" w:lineRule="auto"/>
        <w:rPr>
          <w:rFonts w:ascii="Times New Roman" w:eastAsia="Times New Roman" w:hAnsi="Times New Roman" w:cs="Times New Roman"/>
          <w:b/>
          <w:bCs/>
          <w:sz w:val="32"/>
          <w:szCs w:val="32"/>
          <w:lang w:val="es-ES"/>
        </w:rPr>
      </w:pPr>
      <w:r w:rsidRPr="00AE7F0C">
        <w:rPr>
          <w:rFonts w:ascii="Times New Roman" w:eastAsia="Times New Roman" w:hAnsi="Times New Roman" w:cs="Times New Roman"/>
          <w:b/>
          <w:bCs/>
          <w:sz w:val="32"/>
          <w:szCs w:val="32"/>
          <w:lang w:val="es-ES"/>
        </w:rPr>
        <w:drawing>
          <wp:anchor distT="0" distB="0" distL="114300" distR="114300" simplePos="0" relativeHeight="251675648" behindDoc="0" locked="0" layoutInCell="1" allowOverlap="1" wp14:anchorId="769E2499" wp14:editId="384ACD8A">
            <wp:simplePos x="0" y="0"/>
            <wp:positionH relativeFrom="column">
              <wp:posOffset>-561340</wp:posOffset>
            </wp:positionH>
            <wp:positionV relativeFrom="paragraph">
              <wp:posOffset>3676650</wp:posOffset>
            </wp:positionV>
            <wp:extent cx="6376670" cy="3706495"/>
            <wp:effectExtent l="0" t="0" r="5080" b="825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76670" cy="370649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32"/>
          <w:szCs w:val="32"/>
          <w:lang w:val="es-ES"/>
        </w:rPr>
        <w:t xml:space="preserve"> </w:t>
      </w:r>
    </w:p>
    <w:p w14:paraId="3F5C23D9" w14:textId="77777777" w:rsidR="00AE7F0C" w:rsidRDefault="00AE7F0C" w:rsidP="00647BED">
      <w:pPr>
        <w:widowControl w:val="0"/>
        <w:autoSpaceDE w:val="0"/>
        <w:autoSpaceDN w:val="0"/>
        <w:spacing w:after="0" w:line="240" w:lineRule="auto"/>
        <w:rPr>
          <w:rFonts w:ascii="Times New Roman" w:eastAsia="Times New Roman" w:hAnsi="Times New Roman" w:cs="Times New Roman"/>
          <w:b/>
          <w:bCs/>
          <w:sz w:val="32"/>
          <w:szCs w:val="32"/>
          <w:lang w:val="es-ES"/>
        </w:rPr>
      </w:pPr>
    </w:p>
    <w:p w14:paraId="18AA5A53" w14:textId="6E716F85" w:rsidR="00AE7F0C" w:rsidRDefault="00AE7F0C" w:rsidP="00647BED">
      <w:pPr>
        <w:widowControl w:val="0"/>
        <w:autoSpaceDE w:val="0"/>
        <w:autoSpaceDN w:val="0"/>
        <w:spacing w:after="0" w:line="240" w:lineRule="auto"/>
        <w:rPr>
          <w:rFonts w:ascii="Times New Roman" w:eastAsia="Times New Roman" w:hAnsi="Times New Roman" w:cs="Times New Roman"/>
          <w:b/>
          <w:bCs/>
          <w:sz w:val="32"/>
          <w:szCs w:val="32"/>
        </w:rPr>
      </w:pPr>
      <w:r w:rsidRPr="00AE7F0C">
        <w:rPr>
          <w:rFonts w:ascii="Times New Roman" w:eastAsia="Times New Roman" w:hAnsi="Times New Roman" w:cs="Times New Roman"/>
          <w:b/>
          <w:bCs/>
          <w:sz w:val="32"/>
          <w:szCs w:val="32"/>
        </w:rPr>
        <w:lastRenderedPageBreak/>
        <w:t xml:space="preserve">Estas son las rutas para gestionar la base de datos </w:t>
      </w:r>
      <w:r>
        <w:rPr>
          <w:rFonts w:ascii="Times New Roman" w:eastAsia="Times New Roman" w:hAnsi="Times New Roman" w:cs="Times New Roman"/>
          <w:b/>
          <w:bCs/>
          <w:sz w:val="32"/>
          <w:szCs w:val="32"/>
        </w:rPr>
        <w:t>(prueba1):</w:t>
      </w:r>
    </w:p>
    <w:p w14:paraId="20D2F89D" w14:textId="2A040A79" w:rsidR="00AE7F0C" w:rsidRDefault="00AE7F0C" w:rsidP="00647BED">
      <w:pPr>
        <w:widowControl w:val="0"/>
        <w:autoSpaceDE w:val="0"/>
        <w:autoSpaceDN w:val="0"/>
        <w:spacing w:after="0" w:line="240" w:lineRule="auto"/>
        <w:rPr>
          <w:rFonts w:ascii="Times New Roman" w:eastAsia="Times New Roman" w:hAnsi="Times New Roman" w:cs="Times New Roman"/>
          <w:b/>
          <w:bCs/>
          <w:sz w:val="32"/>
          <w:szCs w:val="32"/>
          <w:lang w:val="es-ES"/>
        </w:rPr>
      </w:pPr>
      <w:r w:rsidRPr="00AE7F0C">
        <w:rPr>
          <w:rFonts w:ascii="Times New Roman" w:eastAsia="Times New Roman" w:hAnsi="Times New Roman" w:cs="Times New Roman"/>
          <w:b/>
          <w:bCs/>
          <w:sz w:val="32"/>
          <w:szCs w:val="32"/>
          <w:lang w:val="es-ES"/>
        </w:rPr>
        <w:drawing>
          <wp:anchor distT="0" distB="0" distL="114300" distR="114300" simplePos="0" relativeHeight="251677696" behindDoc="0" locked="0" layoutInCell="1" allowOverlap="1" wp14:anchorId="6C81486F" wp14:editId="20745595">
            <wp:simplePos x="0" y="0"/>
            <wp:positionH relativeFrom="margin">
              <wp:posOffset>-501732</wp:posOffset>
            </wp:positionH>
            <wp:positionV relativeFrom="paragraph">
              <wp:posOffset>4332225</wp:posOffset>
            </wp:positionV>
            <wp:extent cx="6483927" cy="3661269"/>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84802" cy="3661763"/>
                    </a:xfrm>
                    <a:prstGeom prst="rect">
                      <a:avLst/>
                    </a:prstGeom>
                  </pic:spPr>
                </pic:pic>
              </a:graphicData>
            </a:graphic>
            <wp14:sizeRelH relativeFrom="margin">
              <wp14:pctWidth>0</wp14:pctWidth>
            </wp14:sizeRelH>
            <wp14:sizeRelV relativeFrom="margin">
              <wp14:pctHeight>0</wp14:pctHeight>
            </wp14:sizeRelV>
          </wp:anchor>
        </w:drawing>
      </w:r>
      <w:r w:rsidRPr="00AE7F0C">
        <w:rPr>
          <w:rFonts w:ascii="Times New Roman" w:eastAsia="Times New Roman" w:hAnsi="Times New Roman" w:cs="Times New Roman"/>
          <w:b/>
          <w:bCs/>
          <w:sz w:val="32"/>
          <w:szCs w:val="32"/>
          <w:lang w:val="es-ES"/>
        </w:rPr>
        <w:drawing>
          <wp:anchor distT="0" distB="0" distL="114300" distR="114300" simplePos="0" relativeHeight="251676672" behindDoc="0" locked="0" layoutInCell="1" allowOverlap="1" wp14:anchorId="3A890DBE" wp14:editId="58E26E57">
            <wp:simplePos x="0" y="0"/>
            <wp:positionH relativeFrom="column">
              <wp:posOffset>-474980</wp:posOffset>
            </wp:positionH>
            <wp:positionV relativeFrom="paragraph">
              <wp:posOffset>464820</wp:posOffset>
            </wp:positionV>
            <wp:extent cx="6439535" cy="3665855"/>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39535" cy="366585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32"/>
          <w:szCs w:val="32"/>
          <w:lang w:val="es-ES"/>
        </w:rPr>
        <w:t xml:space="preserve"> </w:t>
      </w:r>
    </w:p>
    <w:p w14:paraId="7C989426" w14:textId="1E7C5AE2" w:rsidR="00AE7F0C" w:rsidRDefault="00AE7F0C" w:rsidP="00647BED">
      <w:pPr>
        <w:widowControl w:val="0"/>
        <w:autoSpaceDE w:val="0"/>
        <w:autoSpaceDN w:val="0"/>
        <w:spacing w:after="0" w:line="240" w:lineRule="auto"/>
        <w:rPr>
          <w:rFonts w:ascii="Times New Roman" w:eastAsia="Times New Roman" w:hAnsi="Times New Roman" w:cs="Times New Roman"/>
          <w:b/>
          <w:bCs/>
          <w:sz w:val="32"/>
          <w:szCs w:val="32"/>
          <w:lang w:val="es-ES"/>
        </w:rPr>
      </w:pPr>
      <w:r w:rsidRPr="00AE7F0C">
        <w:rPr>
          <w:rFonts w:ascii="Times New Roman" w:eastAsia="Times New Roman" w:hAnsi="Times New Roman" w:cs="Times New Roman"/>
          <w:b/>
          <w:bCs/>
          <w:sz w:val="32"/>
          <w:szCs w:val="32"/>
          <w:lang w:val="es-ES"/>
        </w:rPr>
        <w:lastRenderedPageBreak/>
        <w:drawing>
          <wp:anchor distT="0" distB="0" distL="114300" distR="114300" simplePos="0" relativeHeight="251678720" behindDoc="0" locked="0" layoutInCell="1" allowOverlap="1" wp14:anchorId="5B42052A" wp14:editId="6617627E">
            <wp:simplePos x="0" y="0"/>
            <wp:positionH relativeFrom="margin">
              <wp:posOffset>-763270</wp:posOffset>
            </wp:positionH>
            <wp:positionV relativeFrom="paragraph">
              <wp:posOffset>0</wp:posOffset>
            </wp:positionV>
            <wp:extent cx="7087870" cy="3896995"/>
            <wp:effectExtent l="0" t="0" r="0" b="825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087870" cy="3896995"/>
                    </a:xfrm>
                    <a:prstGeom prst="rect">
                      <a:avLst/>
                    </a:prstGeom>
                  </pic:spPr>
                </pic:pic>
              </a:graphicData>
            </a:graphic>
            <wp14:sizeRelH relativeFrom="margin">
              <wp14:pctWidth>0</wp14:pctWidth>
            </wp14:sizeRelH>
            <wp14:sizeRelV relativeFrom="margin">
              <wp14:pctHeight>0</wp14:pctHeight>
            </wp14:sizeRelV>
          </wp:anchor>
        </w:drawing>
      </w:r>
    </w:p>
    <w:p w14:paraId="1CB2ACCD" w14:textId="380C6496" w:rsidR="00AE7F0C" w:rsidRDefault="00AE7F0C" w:rsidP="00647BED">
      <w:pPr>
        <w:widowControl w:val="0"/>
        <w:autoSpaceDE w:val="0"/>
        <w:autoSpaceDN w:val="0"/>
        <w:spacing w:after="0" w:line="240" w:lineRule="auto"/>
        <w:rPr>
          <w:rFonts w:ascii="Times New Roman" w:eastAsia="Times New Roman" w:hAnsi="Times New Roman" w:cs="Times New Roman"/>
          <w:b/>
          <w:bCs/>
          <w:sz w:val="32"/>
          <w:szCs w:val="32"/>
          <w:lang w:val="es-ES"/>
        </w:rPr>
      </w:pPr>
      <w:r w:rsidRPr="00AE7F0C">
        <w:rPr>
          <w:rFonts w:ascii="Times New Roman" w:eastAsia="Times New Roman" w:hAnsi="Times New Roman" w:cs="Times New Roman"/>
          <w:b/>
          <w:bCs/>
          <w:sz w:val="32"/>
          <w:szCs w:val="32"/>
          <w:lang w:val="es-ES"/>
        </w:rPr>
        <w:drawing>
          <wp:anchor distT="0" distB="0" distL="114300" distR="114300" simplePos="0" relativeHeight="251679744" behindDoc="0" locked="0" layoutInCell="1" allowOverlap="1" wp14:anchorId="212F8C1B" wp14:editId="74C8D759">
            <wp:simplePos x="0" y="0"/>
            <wp:positionH relativeFrom="column">
              <wp:posOffset>-751205</wp:posOffset>
            </wp:positionH>
            <wp:positionV relativeFrom="paragraph">
              <wp:posOffset>302260</wp:posOffset>
            </wp:positionV>
            <wp:extent cx="6994525" cy="3747135"/>
            <wp:effectExtent l="0" t="0" r="0" b="571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994525" cy="3747135"/>
                    </a:xfrm>
                    <a:prstGeom prst="rect">
                      <a:avLst/>
                    </a:prstGeom>
                  </pic:spPr>
                </pic:pic>
              </a:graphicData>
            </a:graphic>
            <wp14:sizeRelH relativeFrom="margin">
              <wp14:pctWidth>0</wp14:pctWidth>
            </wp14:sizeRelH>
            <wp14:sizeRelV relativeFrom="margin">
              <wp14:pctHeight>0</wp14:pctHeight>
            </wp14:sizeRelV>
          </wp:anchor>
        </w:drawing>
      </w:r>
    </w:p>
    <w:p w14:paraId="33DE6744" w14:textId="2B00B3AF" w:rsidR="00AE7F0C" w:rsidRDefault="00AE7F0C" w:rsidP="00647BED">
      <w:pPr>
        <w:widowControl w:val="0"/>
        <w:autoSpaceDE w:val="0"/>
        <w:autoSpaceDN w:val="0"/>
        <w:spacing w:after="0" w:line="240" w:lineRule="auto"/>
        <w:rPr>
          <w:rFonts w:ascii="Times New Roman" w:eastAsia="Times New Roman" w:hAnsi="Times New Roman" w:cs="Times New Roman"/>
          <w:b/>
          <w:bCs/>
          <w:sz w:val="32"/>
          <w:szCs w:val="32"/>
          <w:lang w:val="es-ES"/>
        </w:rPr>
      </w:pPr>
    </w:p>
    <w:p w14:paraId="76693622" w14:textId="5F05513A" w:rsidR="00AE7F0C" w:rsidRDefault="00AE7F0C" w:rsidP="00647BED">
      <w:pPr>
        <w:widowControl w:val="0"/>
        <w:autoSpaceDE w:val="0"/>
        <w:autoSpaceDN w:val="0"/>
        <w:spacing w:after="0" w:line="240" w:lineRule="auto"/>
        <w:rPr>
          <w:rFonts w:ascii="Times New Roman" w:eastAsia="Times New Roman" w:hAnsi="Times New Roman" w:cs="Times New Roman"/>
          <w:b/>
          <w:bCs/>
          <w:sz w:val="32"/>
          <w:szCs w:val="32"/>
          <w:lang w:val="es-ES"/>
        </w:rPr>
      </w:pPr>
    </w:p>
    <w:p w14:paraId="0CA1FB3C" w14:textId="4C60C903" w:rsidR="00AE7F0C" w:rsidRPr="006571F7" w:rsidRDefault="00AE7F0C" w:rsidP="00647BED">
      <w:pPr>
        <w:widowControl w:val="0"/>
        <w:autoSpaceDE w:val="0"/>
        <w:autoSpaceDN w:val="0"/>
        <w:spacing w:after="0" w:line="240" w:lineRule="auto"/>
        <w:rPr>
          <w:rFonts w:ascii="Times New Roman" w:eastAsia="Times New Roman" w:hAnsi="Times New Roman" w:cs="Times New Roman"/>
          <w:b/>
          <w:bCs/>
          <w:sz w:val="32"/>
          <w:szCs w:val="32"/>
          <w:lang w:val="es-ES"/>
        </w:rPr>
      </w:pPr>
    </w:p>
    <w:sectPr w:rsidR="00AE7F0C" w:rsidRPr="006571F7" w:rsidSect="00812C9B">
      <w:footerReference w:type="default" r:id="rId16"/>
      <w:footerReference w:type="first" r:id="rId17"/>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00BAC6" w14:textId="77777777" w:rsidR="007E0ECC" w:rsidRDefault="007E0ECC" w:rsidP="00176C83">
      <w:pPr>
        <w:spacing w:after="0" w:line="240" w:lineRule="auto"/>
      </w:pPr>
      <w:r>
        <w:separator/>
      </w:r>
    </w:p>
  </w:endnote>
  <w:endnote w:type="continuationSeparator" w:id="0">
    <w:p w14:paraId="7DF5262B" w14:textId="77777777" w:rsidR="007E0ECC" w:rsidRDefault="007E0ECC" w:rsidP="00176C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1474856"/>
      <w:docPartObj>
        <w:docPartGallery w:val="Page Numbers (Bottom of Page)"/>
        <w:docPartUnique/>
      </w:docPartObj>
    </w:sdtPr>
    <w:sdtEndPr>
      <w:rPr>
        <w:rFonts w:ascii="Times New Roman" w:hAnsi="Times New Roman" w:cs="Times New Roman"/>
        <w:b/>
        <w:bCs/>
      </w:rPr>
    </w:sdtEndPr>
    <w:sdtContent>
      <w:p w14:paraId="46A0E72F" w14:textId="77777777" w:rsidR="00812C9B" w:rsidRPr="00812C9B" w:rsidRDefault="00812C9B">
        <w:pPr>
          <w:pStyle w:val="Piedepgina"/>
          <w:jc w:val="right"/>
          <w:rPr>
            <w:rFonts w:ascii="Times New Roman" w:hAnsi="Times New Roman" w:cs="Times New Roman"/>
            <w:b/>
            <w:bCs/>
          </w:rPr>
        </w:pPr>
        <w:r w:rsidRPr="00812C9B">
          <w:rPr>
            <w:rFonts w:ascii="Times New Roman" w:hAnsi="Times New Roman" w:cs="Times New Roman"/>
            <w:b/>
            <w:bCs/>
          </w:rPr>
          <w:t xml:space="preserve">PÁGINA </w:t>
        </w:r>
        <w:r w:rsidRPr="00812C9B">
          <w:rPr>
            <w:rFonts w:ascii="Times New Roman" w:hAnsi="Times New Roman" w:cs="Times New Roman"/>
            <w:b/>
            <w:bCs/>
          </w:rPr>
          <w:fldChar w:fldCharType="begin"/>
        </w:r>
        <w:r w:rsidRPr="00812C9B">
          <w:rPr>
            <w:rFonts w:ascii="Times New Roman" w:hAnsi="Times New Roman" w:cs="Times New Roman"/>
            <w:b/>
            <w:bCs/>
          </w:rPr>
          <w:instrText>PAGE   \* MERGEFORMAT</w:instrText>
        </w:r>
        <w:r w:rsidRPr="00812C9B">
          <w:rPr>
            <w:rFonts w:ascii="Times New Roman" w:hAnsi="Times New Roman" w:cs="Times New Roman"/>
            <w:b/>
            <w:bCs/>
          </w:rPr>
          <w:fldChar w:fldCharType="separate"/>
        </w:r>
        <w:r w:rsidRPr="00812C9B">
          <w:rPr>
            <w:rFonts w:ascii="Times New Roman" w:hAnsi="Times New Roman" w:cs="Times New Roman"/>
            <w:b/>
            <w:bCs/>
            <w:lang w:val="es-ES"/>
          </w:rPr>
          <w:t>2</w:t>
        </w:r>
        <w:r w:rsidRPr="00812C9B">
          <w:rPr>
            <w:rFonts w:ascii="Times New Roman" w:hAnsi="Times New Roman" w:cs="Times New Roman"/>
            <w:b/>
            <w:bCs/>
          </w:rPr>
          <w:fldChar w:fldCharType="end"/>
        </w:r>
      </w:p>
    </w:sdtContent>
  </w:sdt>
  <w:p w14:paraId="25D1C4FA" w14:textId="77777777" w:rsidR="00176C83" w:rsidRDefault="00176C8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E2990" w14:textId="77777777" w:rsidR="00176C83" w:rsidRDefault="00176C83">
    <w:pPr>
      <w:pStyle w:val="Piedepgina"/>
      <w:jc w:val="right"/>
    </w:pPr>
  </w:p>
  <w:p w14:paraId="720D5DA4" w14:textId="77777777" w:rsidR="00176C83" w:rsidRDefault="00176C8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80B10E" w14:textId="77777777" w:rsidR="007E0ECC" w:rsidRDefault="007E0ECC" w:rsidP="00176C83">
      <w:pPr>
        <w:spacing w:after="0" w:line="240" w:lineRule="auto"/>
      </w:pPr>
      <w:r>
        <w:separator/>
      </w:r>
    </w:p>
  </w:footnote>
  <w:footnote w:type="continuationSeparator" w:id="0">
    <w:p w14:paraId="3872BF8D" w14:textId="77777777" w:rsidR="007E0ECC" w:rsidRDefault="007E0ECC" w:rsidP="00176C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17A548F"/>
    <w:multiLevelType w:val="multilevel"/>
    <w:tmpl w:val="728A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A50DF4"/>
    <w:multiLevelType w:val="multilevel"/>
    <w:tmpl w:val="1026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51397F"/>
    <w:multiLevelType w:val="multilevel"/>
    <w:tmpl w:val="0F50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454EAB"/>
    <w:multiLevelType w:val="hybridMultilevel"/>
    <w:tmpl w:val="69CE7C12"/>
    <w:lvl w:ilvl="0" w:tplc="0C0A0001">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13" w15:restartNumberingAfterBreak="0">
    <w:nsid w:val="06CD0A7E"/>
    <w:multiLevelType w:val="hybridMultilevel"/>
    <w:tmpl w:val="87B6C578"/>
    <w:lvl w:ilvl="0" w:tplc="300A000B">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4" w15:restartNumberingAfterBreak="0">
    <w:nsid w:val="09680466"/>
    <w:multiLevelType w:val="hybridMultilevel"/>
    <w:tmpl w:val="CB82D128"/>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0B335920"/>
    <w:multiLevelType w:val="multilevel"/>
    <w:tmpl w:val="C9BA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187875"/>
    <w:multiLevelType w:val="multilevel"/>
    <w:tmpl w:val="D602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3029"/>
    <w:multiLevelType w:val="multilevel"/>
    <w:tmpl w:val="8D5C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205855"/>
    <w:multiLevelType w:val="multilevel"/>
    <w:tmpl w:val="E1A8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903AC9"/>
    <w:multiLevelType w:val="multilevel"/>
    <w:tmpl w:val="E676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4A2002"/>
    <w:multiLevelType w:val="hybridMultilevel"/>
    <w:tmpl w:val="47562470"/>
    <w:lvl w:ilvl="0" w:tplc="300A0001">
      <w:start w:val="1"/>
      <w:numFmt w:val="bullet"/>
      <w:lvlText w:val=""/>
      <w:lvlJc w:val="left"/>
      <w:pPr>
        <w:ind w:left="2160" w:hanging="360"/>
      </w:pPr>
      <w:rPr>
        <w:rFonts w:ascii="Symbol" w:hAnsi="Symbol" w:hint="default"/>
      </w:rPr>
    </w:lvl>
    <w:lvl w:ilvl="1" w:tplc="300A0003" w:tentative="1">
      <w:start w:val="1"/>
      <w:numFmt w:val="bullet"/>
      <w:lvlText w:val="o"/>
      <w:lvlJc w:val="left"/>
      <w:pPr>
        <w:ind w:left="2880" w:hanging="360"/>
      </w:pPr>
      <w:rPr>
        <w:rFonts w:ascii="Courier New" w:hAnsi="Courier New" w:cs="Courier New" w:hint="default"/>
      </w:rPr>
    </w:lvl>
    <w:lvl w:ilvl="2" w:tplc="300A0005" w:tentative="1">
      <w:start w:val="1"/>
      <w:numFmt w:val="bullet"/>
      <w:lvlText w:val=""/>
      <w:lvlJc w:val="left"/>
      <w:pPr>
        <w:ind w:left="3600" w:hanging="360"/>
      </w:pPr>
      <w:rPr>
        <w:rFonts w:ascii="Wingdings" w:hAnsi="Wingdings" w:hint="default"/>
      </w:rPr>
    </w:lvl>
    <w:lvl w:ilvl="3" w:tplc="300A0001" w:tentative="1">
      <w:start w:val="1"/>
      <w:numFmt w:val="bullet"/>
      <w:lvlText w:val=""/>
      <w:lvlJc w:val="left"/>
      <w:pPr>
        <w:ind w:left="4320" w:hanging="360"/>
      </w:pPr>
      <w:rPr>
        <w:rFonts w:ascii="Symbol" w:hAnsi="Symbol" w:hint="default"/>
      </w:rPr>
    </w:lvl>
    <w:lvl w:ilvl="4" w:tplc="300A0003" w:tentative="1">
      <w:start w:val="1"/>
      <w:numFmt w:val="bullet"/>
      <w:lvlText w:val="o"/>
      <w:lvlJc w:val="left"/>
      <w:pPr>
        <w:ind w:left="5040" w:hanging="360"/>
      </w:pPr>
      <w:rPr>
        <w:rFonts w:ascii="Courier New" w:hAnsi="Courier New" w:cs="Courier New" w:hint="default"/>
      </w:rPr>
    </w:lvl>
    <w:lvl w:ilvl="5" w:tplc="300A0005" w:tentative="1">
      <w:start w:val="1"/>
      <w:numFmt w:val="bullet"/>
      <w:lvlText w:val=""/>
      <w:lvlJc w:val="left"/>
      <w:pPr>
        <w:ind w:left="5760" w:hanging="360"/>
      </w:pPr>
      <w:rPr>
        <w:rFonts w:ascii="Wingdings" w:hAnsi="Wingdings" w:hint="default"/>
      </w:rPr>
    </w:lvl>
    <w:lvl w:ilvl="6" w:tplc="300A0001" w:tentative="1">
      <w:start w:val="1"/>
      <w:numFmt w:val="bullet"/>
      <w:lvlText w:val=""/>
      <w:lvlJc w:val="left"/>
      <w:pPr>
        <w:ind w:left="6480" w:hanging="360"/>
      </w:pPr>
      <w:rPr>
        <w:rFonts w:ascii="Symbol" w:hAnsi="Symbol" w:hint="default"/>
      </w:rPr>
    </w:lvl>
    <w:lvl w:ilvl="7" w:tplc="300A0003" w:tentative="1">
      <w:start w:val="1"/>
      <w:numFmt w:val="bullet"/>
      <w:lvlText w:val="o"/>
      <w:lvlJc w:val="left"/>
      <w:pPr>
        <w:ind w:left="7200" w:hanging="360"/>
      </w:pPr>
      <w:rPr>
        <w:rFonts w:ascii="Courier New" w:hAnsi="Courier New" w:cs="Courier New" w:hint="default"/>
      </w:rPr>
    </w:lvl>
    <w:lvl w:ilvl="8" w:tplc="300A0005" w:tentative="1">
      <w:start w:val="1"/>
      <w:numFmt w:val="bullet"/>
      <w:lvlText w:val=""/>
      <w:lvlJc w:val="left"/>
      <w:pPr>
        <w:ind w:left="7920" w:hanging="360"/>
      </w:pPr>
      <w:rPr>
        <w:rFonts w:ascii="Wingdings" w:hAnsi="Wingdings" w:hint="default"/>
      </w:rPr>
    </w:lvl>
  </w:abstractNum>
  <w:abstractNum w:abstractNumId="21" w15:restartNumberingAfterBreak="0">
    <w:nsid w:val="27203DCF"/>
    <w:multiLevelType w:val="multilevel"/>
    <w:tmpl w:val="E69C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AF4875"/>
    <w:multiLevelType w:val="multilevel"/>
    <w:tmpl w:val="F144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040E39"/>
    <w:multiLevelType w:val="multilevel"/>
    <w:tmpl w:val="A4E6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E07C50"/>
    <w:multiLevelType w:val="multilevel"/>
    <w:tmpl w:val="BD56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0C1CF0"/>
    <w:multiLevelType w:val="multilevel"/>
    <w:tmpl w:val="B782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C41581"/>
    <w:multiLevelType w:val="multilevel"/>
    <w:tmpl w:val="763A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D90E46"/>
    <w:multiLevelType w:val="multilevel"/>
    <w:tmpl w:val="A654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2D7CF1"/>
    <w:multiLevelType w:val="hybridMultilevel"/>
    <w:tmpl w:val="ED50DF2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9" w15:restartNumberingAfterBreak="0">
    <w:nsid w:val="3F956C53"/>
    <w:multiLevelType w:val="multilevel"/>
    <w:tmpl w:val="0E1A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D2281F"/>
    <w:multiLevelType w:val="hybridMultilevel"/>
    <w:tmpl w:val="DAE06B4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40EE2F0A"/>
    <w:multiLevelType w:val="multilevel"/>
    <w:tmpl w:val="BDFA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4067CD"/>
    <w:multiLevelType w:val="multilevel"/>
    <w:tmpl w:val="E1EE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0F1412"/>
    <w:multiLevelType w:val="multilevel"/>
    <w:tmpl w:val="59BC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BF5C5D"/>
    <w:multiLevelType w:val="multilevel"/>
    <w:tmpl w:val="62D6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462ACD"/>
    <w:multiLevelType w:val="hybridMultilevel"/>
    <w:tmpl w:val="D324A6C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5AE257F2"/>
    <w:multiLevelType w:val="multilevel"/>
    <w:tmpl w:val="3532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0975F7"/>
    <w:multiLevelType w:val="hybridMultilevel"/>
    <w:tmpl w:val="B6A8DB88"/>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59D0E22"/>
    <w:multiLevelType w:val="hybridMultilevel"/>
    <w:tmpl w:val="CE14626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9" w15:restartNumberingAfterBreak="0">
    <w:nsid w:val="65BB098C"/>
    <w:multiLevelType w:val="multilevel"/>
    <w:tmpl w:val="0120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CC0DC4"/>
    <w:multiLevelType w:val="multilevel"/>
    <w:tmpl w:val="92F8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B476C6"/>
    <w:multiLevelType w:val="multilevel"/>
    <w:tmpl w:val="B17EB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A577B1"/>
    <w:multiLevelType w:val="hybridMultilevel"/>
    <w:tmpl w:val="85DCB1F0"/>
    <w:lvl w:ilvl="0" w:tplc="0C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6CF11FE5"/>
    <w:multiLevelType w:val="hybridMultilevel"/>
    <w:tmpl w:val="C3D09DF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6D1462AB"/>
    <w:multiLevelType w:val="multilevel"/>
    <w:tmpl w:val="F5FE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533A39"/>
    <w:multiLevelType w:val="hybridMultilevel"/>
    <w:tmpl w:val="9AB45DF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736B1EBB"/>
    <w:multiLevelType w:val="multilevel"/>
    <w:tmpl w:val="47EE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F70552"/>
    <w:multiLevelType w:val="hybridMultilevel"/>
    <w:tmpl w:val="DBAE231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42023047">
    <w:abstractNumId w:val="8"/>
  </w:num>
  <w:num w:numId="2" w16cid:durableId="2065526056">
    <w:abstractNumId w:val="6"/>
  </w:num>
  <w:num w:numId="3" w16cid:durableId="634457931">
    <w:abstractNumId w:val="5"/>
  </w:num>
  <w:num w:numId="4" w16cid:durableId="1652636894">
    <w:abstractNumId w:val="4"/>
  </w:num>
  <w:num w:numId="5" w16cid:durableId="168910670">
    <w:abstractNumId w:val="7"/>
  </w:num>
  <w:num w:numId="6" w16cid:durableId="1959097489">
    <w:abstractNumId w:val="3"/>
  </w:num>
  <w:num w:numId="7" w16cid:durableId="688334727">
    <w:abstractNumId w:val="2"/>
  </w:num>
  <w:num w:numId="8" w16cid:durableId="115367934">
    <w:abstractNumId w:val="1"/>
  </w:num>
  <w:num w:numId="9" w16cid:durableId="2046640170">
    <w:abstractNumId w:val="0"/>
  </w:num>
  <w:num w:numId="10" w16cid:durableId="2034574788">
    <w:abstractNumId w:val="20"/>
  </w:num>
  <w:num w:numId="11" w16cid:durableId="1311786701">
    <w:abstractNumId w:val="13"/>
  </w:num>
  <w:num w:numId="12" w16cid:durableId="966668558">
    <w:abstractNumId w:val="26"/>
  </w:num>
  <w:num w:numId="13" w16cid:durableId="63378493">
    <w:abstractNumId w:val="19"/>
  </w:num>
  <w:num w:numId="14" w16cid:durableId="873273860">
    <w:abstractNumId w:val="9"/>
  </w:num>
  <w:num w:numId="15" w16cid:durableId="1555703438">
    <w:abstractNumId w:val="27"/>
  </w:num>
  <w:num w:numId="16" w16cid:durableId="1891843684">
    <w:abstractNumId w:val="33"/>
  </w:num>
  <w:num w:numId="17" w16cid:durableId="1715353256">
    <w:abstractNumId w:val="31"/>
  </w:num>
  <w:num w:numId="18" w16cid:durableId="395665084">
    <w:abstractNumId w:val="10"/>
  </w:num>
  <w:num w:numId="19" w16cid:durableId="1084687544">
    <w:abstractNumId w:val="32"/>
  </w:num>
  <w:num w:numId="20" w16cid:durableId="823474558">
    <w:abstractNumId w:val="23"/>
  </w:num>
  <w:num w:numId="21" w16cid:durableId="992293015">
    <w:abstractNumId w:val="24"/>
  </w:num>
  <w:num w:numId="22" w16cid:durableId="1300916659">
    <w:abstractNumId w:val="40"/>
  </w:num>
  <w:num w:numId="23" w16cid:durableId="2040885113">
    <w:abstractNumId w:val="16"/>
  </w:num>
  <w:num w:numId="24" w16cid:durableId="208539486">
    <w:abstractNumId w:val="41"/>
  </w:num>
  <w:num w:numId="25" w16cid:durableId="1949072941">
    <w:abstractNumId w:val="44"/>
  </w:num>
  <w:num w:numId="26" w16cid:durableId="1088770057">
    <w:abstractNumId w:val="29"/>
  </w:num>
  <w:num w:numId="27" w16cid:durableId="1390881141">
    <w:abstractNumId w:val="22"/>
  </w:num>
  <w:num w:numId="28" w16cid:durableId="650718832">
    <w:abstractNumId w:val="46"/>
  </w:num>
  <w:num w:numId="29" w16cid:durableId="1534347536">
    <w:abstractNumId w:val="25"/>
  </w:num>
  <w:num w:numId="30" w16cid:durableId="902562570">
    <w:abstractNumId w:val="34"/>
  </w:num>
  <w:num w:numId="31" w16cid:durableId="1288392627">
    <w:abstractNumId w:val="21"/>
  </w:num>
  <w:num w:numId="32" w16cid:durableId="533692106">
    <w:abstractNumId w:val="36"/>
  </w:num>
  <w:num w:numId="33" w16cid:durableId="1229269414">
    <w:abstractNumId w:val="15"/>
  </w:num>
  <w:num w:numId="34" w16cid:durableId="1101533410">
    <w:abstractNumId w:val="11"/>
  </w:num>
  <w:num w:numId="35" w16cid:durableId="852458277">
    <w:abstractNumId w:val="39"/>
  </w:num>
  <w:num w:numId="36" w16cid:durableId="1650747444">
    <w:abstractNumId w:val="18"/>
  </w:num>
  <w:num w:numId="37" w16cid:durableId="1407801245">
    <w:abstractNumId w:val="43"/>
  </w:num>
  <w:num w:numId="38" w16cid:durableId="1540513312">
    <w:abstractNumId w:val="28"/>
  </w:num>
  <w:num w:numId="39" w16cid:durableId="492993896">
    <w:abstractNumId w:val="38"/>
  </w:num>
  <w:num w:numId="40" w16cid:durableId="1611277442">
    <w:abstractNumId w:val="17"/>
  </w:num>
  <w:num w:numId="41" w16cid:durableId="1649553413">
    <w:abstractNumId w:val="45"/>
  </w:num>
  <w:num w:numId="42" w16cid:durableId="758060402">
    <w:abstractNumId w:val="37"/>
  </w:num>
  <w:num w:numId="43" w16cid:durableId="536354982">
    <w:abstractNumId w:val="42"/>
  </w:num>
  <w:num w:numId="44" w16cid:durableId="782186364">
    <w:abstractNumId w:val="30"/>
  </w:num>
  <w:num w:numId="45" w16cid:durableId="952132403">
    <w:abstractNumId w:val="35"/>
  </w:num>
  <w:num w:numId="46" w16cid:durableId="526794612">
    <w:abstractNumId w:val="14"/>
  </w:num>
  <w:num w:numId="47" w16cid:durableId="538979053">
    <w:abstractNumId w:val="47"/>
  </w:num>
  <w:num w:numId="48" w16cid:durableId="20746206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677"/>
    <w:rsid w:val="0003055E"/>
    <w:rsid w:val="00034616"/>
    <w:rsid w:val="000354ED"/>
    <w:rsid w:val="0004359D"/>
    <w:rsid w:val="00043A66"/>
    <w:rsid w:val="0006063C"/>
    <w:rsid w:val="00083E58"/>
    <w:rsid w:val="000A266D"/>
    <w:rsid w:val="000F5402"/>
    <w:rsid w:val="00113225"/>
    <w:rsid w:val="00120439"/>
    <w:rsid w:val="0015074B"/>
    <w:rsid w:val="00164BDC"/>
    <w:rsid w:val="00171DE2"/>
    <w:rsid w:val="00176C83"/>
    <w:rsid w:val="001A6FDC"/>
    <w:rsid w:val="001C7969"/>
    <w:rsid w:val="001F178E"/>
    <w:rsid w:val="002177D3"/>
    <w:rsid w:val="002245B1"/>
    <w:rsid w:val="0025620F"/>
    <w:rsid w:val="0027268D"/>
    <w:rsid w:val="0029639D"/>
    <w:rsid w:val="002B00A7"/>
    <w:rsid w:val="002C0559"/>
    <w:rsid w:val="002D4BF0"/>
    <w:rsid w:val="00305951"/>
    <w:rsid w:val="00326F90"/>
    <w:rsid w:val="00372159"/>
    <w:rsid w:val="003A6C45"/>
    <w:rsid w:val="003D252D"/>
    <w:rsid w:val="003E590E"/>
    <w:rsid w:val="003F7DA9"/>
    <w:rsid w:val="0042017D"/>
    <w:rsid w:val="0045593E"/>
    <w:rsid w:val="00463092"/>
    <w:rsid w:val="004720EE"/>
    <w:rsid w:val="004B6E83"/>
    <w:rsid w:val="004C00CB"/>
    <w:rsid w:val="004C245E"/>
    <w:rsid w:val="00517D58"/>
    <w:rsid w:val="0052379B"/>
    <w:rsid w:val="00540A76"/>
    <w:rsid w:val="00555979"/>
    <w:rsid w:val="00565D40"/>
    <w:rsid w:val="00580B47"/>
    <w:rsid w:val="005F1EF4"/>
    <w:rsid w:val="005F3123"/>
    <w:rsid w:val="00606E57"/>
    <w:rsid w:val="00636E25"/>
    <w:rsid w:val="00640A87"/>
    <w:rsid w:val="00641AE0"/>
    <w:rsid w:val="0064534C"/>
    <w:rsid w:val="00647BED"/>
    <w:rsid w:val="00654CA4"/>
    <w:rsid w:val="006571F7"/>
    <w:rsid w:val="006625C9"/>
    <w:rsid w:val="00686C61"/>
    <w:rsid w:val="00693F98"/>
    <w:rsid w:val="006E54B3"/>
    <w:rsid w:val="006E7C5E"/>
    <w:rsid w:val="006F335D"/>
    <w:rsid w:val="0075101A"/>
    <w:rsid w:val="00753A7F"/>
    <w:rsid w:val="007574CB"/>
    <w:rsid w:val="007645B7"/>
    <w:rsid w:val="00781B2C"/>
    <w:rsid w:val="007C58BA"/>
    <w:rsid w:val="007D23A2"/>
    <w:rsid w:val="007E0ECC"/>
    <w:rsid w:val="00812C9B"/>
    <w:rsid w:val="00814627"/>
    <w:rsid w:val="008533C6"/>
    <w:rsid w:val="008577DE"/>
    <w:rsid w:val="00885ED5"/>
    <w:rsid w:val="008B1C48"/>
    <w:rsid w:val="008B2458"/>
    <w:rsid w:val="008E07CB"/>
    <w:rsid w:val="008E2CF1"/>
    <w:rsid w:val="008F1133"/>
    <w:rsid w:val="00907C6C"/>
    <w:rsid w:val="00911834"/>
    <w:rsid w:val="00932D4D"/>
    <w:rsid w:val="00936BCE"/>
    <w:rsid w:val="00953FD4"/>
    <w:rsid w:val="0095687D"/>
    <w:rsid w:val="009C0A0A"/>
    <w:rsid w:val="00A011B3"/>
    <w:rsid w:val="00A161D1"/>
    <w:rsid w:val="00A27EAD"/>
    <w:rsid w:val="00A44AEC"/>
    <w:rsid w:val="00A475FF"/>
    <w:rsid w:val="00A606BE"/>
    <w:rsid w:val="00A65AD1"/>
    <w:rsid w:val="00A93D74"/>
    <w:rsid w:val="00A96682"/>
    <w:rsid w:val="00AA1D8D"/>
    <w:rsid w:val="00AB410C"/>
    <w:rsid w:val="00AE7F0C"/>
    <w:rsid w:val="00B47730"/>
    <w:rsid w:val="00BF03BC"/>
    <w:rsid w:val="00C13965"/>
    <w:rsid w:val="00C32C60"/>
    <w:rsid w:val="00C479B7"/>
    <w:rsid w:val="00CB0664"/>
    <w:rsid w:val="00CC4A2E"/>
    <w:rsid w:val="00D0363C"/>
    <w:rsid w:val="00D105B0"/>
    <w:rsid w:val="00D2304A"/>
    <w:rsid w:val="00D83EC6"/>
    <w:rsid w:val="00DA14DC"/>
    <w:rsid w:val="00DB2786"/>
    <w:rsid w:val="00DB5416"/>
    <w:rsid w:val="00E009FA"/>
    <w:rsid w:val="00E04E31"/>
    <w:rsid w:val="00E20B17"/>
    <w:rsid w:val="00E30396"/>
    <w:rsid w:val="00E758A8"/>
    <w:rsid w:val="00E80AEC"/>
    <w:rsid w:val="00EB3709"/>
    <w:rsid w:val="00ED001C"/>
    <w:rsid w:val="00EF2574"/>
    <w:rsid w:val="00F04299"/>
    <w:rsid w:val="00F608DD"/>
    <w:rsid w:val="00F772DF"/>
    <w:rsid w:val="00F8228F"/>
    <w:rsid w:val="00FC68E4"/>
    <w:rsid w:val="00FC693F"/>
    <w:rsid w:val="00FF3F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8C7DFB"/>
  <w14:defaultImageDpi w14:val="300"/>
  <w15:docId w15:val="{0520156D-D31C-4E1B-B9A6-75FFE7F47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EC"/>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5101A"/>
    <w:rPr>
      <w:rFonts w:ascii="Times New Roman" w:hAnsi="Times New Roman" w:cs="Times New Roman"/>
      <w:sz w:val="24"/>
      <w:szCs w:val="24"/>
    </w:rPr>
  </w:style>
  <w:style w:type="character" w:styleId="Textodelmarcadordeposicin">
    <w:name w:val="Placeholder Text"/>
    <w:basedOn w:val="Fuentedeprrafopredeter"/>
    <w:uiPriority w:val="99"/>
    <w:semiHidden/>
    <w:rsid w:val="008E2CF1"/>
    <w:rPr>
      <w:color w:val="666666"/>
    </w:rPr>
  </w:style>
  <w:style w:type="paragraph" w:styleId="TDC1">
    <w:name w:val="toc 1"/>
    <w:basedOn w:val="Normal"/>
    <w:next w:val="Normal"/>
    <w:autoRedefine/>
    <w:uiPriority w:val="39"/>
    <w:unhideWhenUsed/>
    <w:rsid w:val="00176C83"/>
    <w:pPr>
      <w:spacing w:after="100"/>
    </w:pPr>
  </w:style>
  <w:style w:type="paragraph" w:styleId="TDC2">
    <w:name w:val="toc 2"/>
    <w:basedOn w:val="Normal"/>
    <w:next w:val="Normal"/>
    <w:autoRedefine/>
    <w:uiPriority w:val="39"/>
    <w:unhideWhenUsed/>
    <w:rsid w:val="00176C83"/>
    <w:pPr>
      <w:spacing w:after="100"/>
      <w:ind w:left="220"/>
    </w:pPr>
  </w:style>
  <w:style w:type="paragraph" w:styleId="TDC3">
    <w:name w:val="toc 3"/>
    <w:basedOn w:val="Normal"/>
    <w:next w:val="Normal"/>
    <w:autoRedefine/>
    <w:uiPriority w:val="39"/>
    <w:unhideWhenUsed/>
    <w:rsid w:val="00176C83"/>
    <w:pPr>
      <w:spacing w:after="100"/>
      <w:ind w:left="440"/>
    </w:pPr>
  </w:style>
  <w:style w:type="character" w:styleId="Hipervnculo">
    <w:name w:val="Hyperlink"/>
    <w:basedOn w:val="Fuentedeprrafopredeter"/>
    <w:uiPriority w:val="99"/>
    <w:unhideWhenUsed/>
    <w:rsid w:val="00176C83"/>
    <w:rPr>
      <w:color w:val="0000FF" w:themeColor="hyperlink"/>
      <w:u w:val="single"/>
    </w:rPr>
  </w:style>
  <w:style w:type="character" w:styleId="Mencinsinresolver">
    <w:name w:val="Unresolved Mention"/>
    <w:basedOn w:val="Fuentedeprrafopredeter"/>
    <w:uiPriority w:val="99"/>
    <w:semiHidden/>
    <w:unhideWhenUsed/>
    <w:rsid w:val="0004359D"/>
    <w:rPr>
      <w:color w:val="605E5C"/>
      <w:shd w:val="clear" w:color="auto" w:fill="E1DFDD"/>
    </w:rPr>
  </w:style>
  <w:style w:type="table" w:styleId="Tablaconcuadrcula5oscura-nfasis1">
    <w:name w:val="Grid Table 5 Dark Accent 1"/>
    <w:basedOn w:val="Tablanormal"/>
    <w:uiPriority w:val="50"/>
    <w:rsid w:val="00A27EA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4632">
      <w:bodyDiv w:val="1"/>
      <w:marLeft w:val="0"/>
      <w:marRight w:val="0"/>
      <w:marTop w:val="0"/>
      <w:marBottom w:val="0"/>
      <w:divBdr>
        <w:top w:val="none" w:sz="0" w:space="0" w:color="auto"/>
        <w:left w:val="none" w:sz="0" w:space="0" w:color="auto"/>
        <w:bottom w:val="none" w:sz="0" w:space="0" w:color="auto"/>
        <w:right w:val="none" w:sz="0" w:space="0" w:color="auto"/>
      </w:divBdr>
    </w:div>
    <w:div w:id="7366583">
      <w:bodyDiv w:val="1"/>
      <w:marLeft w:val="0"/>
      <w:marRight w:val="0"/>
      <w:marTop w:val="0"/>
      <w:marBottom w:val="0"/>
      <w:divBdr>
        <w:top w:val="none" w:sz="0" w:space="0" w:color="auto"/>
        <w:left w:val="none" w:sz="0" w:space="0" w:color="auto"/>
        <w:bottom w:val="none" w:sz="0" w:space="0" w:color="auto"/>
        <w:right w:val="none" w:sz="0" w:space="0" w:color="auto"/>
      </w:divBdr>
    </w:div>
    <w:div w:id="25259299">
      <w:bodyDiv w:val="1"/>
      <w:marLeft w:val="0"/>
      <w:marRight w:val="0"/>
      <w:marTop w:val="0"/>
      <w:marBottom w:val="0"/>
      <w:divBdr>
        <w:top w:val="none" w:sz="0" w:space="0" w:color="auto"/>
        <w:left w:val="none" w:sz="0" w:space="0" w:color="auto"/>
        <w:bottom w:val="none" w:sz="0" w:space="0" w:color="auto"/>
        <w:right w:val="none" w:sz="0" w:space="0" w:color="auto"/>
      </w:divBdr>
    </w:div>
    <w:div w:id="57291682">
      <w:bodyDiv w:val="1"/>
      <w:marLeft w:val="0"/>
      <w:marRight w:val="0"/>
      <w:marTop w:val="0"/>
      <w:marBottom w:val="0"/>
      <w:divBdr>
        <w:top w:val="none" w:sz="0" w:space="0" w:color="auto"/>
        <w:left w:val="none" w:sz="0" w:space="0" w:color="auto"/>
        <w:bottom w:val="none" w:sz="0" w:space="0" w:color="auto"/>
        <w:right w:val="none" w:sz="0" w:space="0" w:color="auto"/>
      </w:divBdr>
    </w:div>
    <w:div w:id="83232018">
      <w:bodyDiv w:val="1"/>
      <w:marLeft w:val="0"/>
      <w:marRight w:val="0"/>
      <w:marTop w:val="0"/>
      <w:marBottom w:val="0"/>
      <w:divBdr>
        <w:top w:val="none" w:sz="0" w:space="0" w:color="auto"/>
        <w:left w:val="none" w:sz="0" w:space="0" w:color="auto"/>
        <w:bottom w:val="none" w:sz="0" w:space="0" w:color="auto"/>
        <w:right w:val="none" w:sz="0" w:space="0" w:color="auto"/>
      </w:divBdr>
    </w:div>
    <w:div w:id="107093005">
      <w:bodyDiv w:val="1"/>
      <w:marLeft w:val="0"/>
      <w:marRight w:val="0"/>
      <w:marTop w:val="0"/>
      <w:marBottom w:val="0"/>
      <w:divBdr>
        <w:top w:val="none" w:sz="0" w:space="0" w:color="auto"/>
        <w:left w:val="none" w:sz="0" w:space="0" w:color="auto"/>
        <w:bottom w:val="none" w:sz="0" w:space="0" w:color="auto"/>
        <w:right w:val="none" w:sz="0" w:space="0" w:color="auto"/>
      </w:divBdr>
    </w:div>
    <w:div w:id="110444002">
      <w:bodyDiv w:val="1"/>
      <w:marLeft w:val="0"/>
      <w:marRight w:val="0"/>
      <w:marTop w:val="0"/>
      <w:marBottom w:val="0"/>
      <w:divBdr>
        <w:top w:val="none" w:sz="0" w:space="0" w:color="auto"/>
        <w:left w:val="none" w:sz="0" w:space="0" w:color="auto"/>
        <w:bottom w:val="none" w:sz="0" w:space="0" w:color="auto"/>
        <w:right w:val="none" w:sz="0" w:space="0" w:color="auto"/>
      </w:divBdr>
    </w:div>
    <w:div w:id="138308767">
      <w:bodyDiv w:val="1"/>
      <w:marLeft w:val="0"/>
      <w:marRight w:val="0"/>
      <w:marTop w:val="0"/>
      <w:marBottom w:val="0"/>
      <w:divBdr>
        <w:top w:val="none" w:sz="0" w:space="0" w:color="auto"/>
        <w:left w:val="none" w:sz="0" w:space="0" w:color="auto"/>
        <w:bottom w:val="none" w:sz="0" w:space="0" w:color="auto"/>
        <w:right w:val="none" w:sz="0" w:space="0" w:color="auto"/>
      </w:divBdr>
    </w:div>
    <w:div w:id="140928721">
      <w:bodyDiv w:val="1"/>
      <w:marLeft w:val="0"/>
      <w:marRight w:val="0"/>
      <w:marTop w:val="0"/>
      <w:marBottom w:val="0"/>
      <w:divBdr>
        <w:top w:val="none" w:sz="0" w:space="0" w:color="auto"/>
        <w:left w:val="none" w:sz="0" w:space="0" w:color="auto"/>
        <w:bottom w:val="none" w:sz="0" w:space="0" w:color="auto"/>
        <w:right w:val="none" w:sz="0" w:space="0" w:color="auto"/>
      </w:divBdr>
    </w:div>
    <w:div w:id="148443318">
      <w:bodyDiv w:val="1"/>
      <w:marLeft w:val="0"/>
      <w:marRight w:val="0"/>
      <w:marTop w:val="0"/>
      <w:marBottom w:val="0"/>
      <w:divBdr>
        <w:top w:val="none" w:sz="0" w:space="0" w:color="auto"/>
        <w:left w:val="none" w:sz="0" w:space="0" w:color="auto"/>
        <w:bottom w:val="none" w:sz="0" w:space="0" w:color="auto"/>
        <w:right w:val="none" w:sz="0" w:space="0" w:color="auto"/>
      </w:divBdr>
    </w:div>
    <w:div w:id="162360981">
      <w:bodyDiv w:val="1"/>
      <w:marLeft w:val="0"/>
      <w:marRight w:val="0"/>
      <w:marTop w:val="0"/>
      <w:marBottom w:val="0"/>
      <w:divBdr>
        <w:top w:val="none" w:sz="0" w:space="0" w:color="auto"/>
        <w:left w:val="none" w:sz="0" w:space="0" w:color="auto"/>
        <w:bottom w:val="none" w:sz="0" w:space="0" w:color="auto"/>
        <w:right w:val="none" w:sz="0" w:space="0" w:color="auto"/>
      </w:divBdr>
    </w:div>
    <w:div w:id="166485906">
      <w:bodyDiv w:val="1"/>
      <w:marLeft w:val="0"/>
      <w:marRight w:val="0"/>
      <w:marTop w:val="0"/>
      <w:marBottom w:val="0"/>
      <w:divBdr>
        <w:top w:val="none" w:sz="0" w:space="0" w:color="auto"/>
        <w:left w:val="none" w:sz="0" w:space="0" w:color="auto"/>
        <w:bottom w:val="none" w:sz="0" w:space="0" w:color="auto"/>
        <w:right w:val="none" w:sz="0" w:space="0" w:color="auto"/>
      </w:divBdr>
    </w:div>
    <w:div w:id="176971813">
      <w:bodyDiv w:val="1"/>
      <w:marLeft w:val="0"/>
      <w:marRight w:val="0"/>
      <w:marTop w:val="0"/>
      <w:marBottom w:val="0"/>
      <w:divBdr>
        <w:top w:val="none" w:sz="0" w:space="0" w:color="auto"/>
        <w:left w:val="none" w:sz="0" w:space="0" w:color="auto"/>
        <w:bottom w:val="none" w:sz="0" w:space="0" w:color="auto"/>
        <w:right w:val="none" w:sz="0" w:space="0" w:color="auto"/>
      </w:divBdr>
    </w:div>
    <w:div w:id="177434044">
      <w:bodyDiv w:val="1"/>
      <w:marLeft w:val="0"/>
      <w:marRight w:val="0"/>
      <w:marTop w:val="0"/>
      <w:marBottom w:val="0"/>
      <w:divBdr>
        <w:top w:val="none" w:sz="0" w:space="0" w:color="auto"/>
        <w:left w:val="none" w:sz="0" w:space="0" w:color="auto"/>
        <w:bottom w:val="none" w:sz="0" w:space="0" w:color="auto"/>
        <w:right w:val="none" w:sz="0" w:space="0" w:color="auto"/>
      </w:divBdr>
    </w:div>
    <w:div w:id="187988312">
      <w:bodyDiv w:val="1"/>
      <w:marLeft w:val="0"/>
      <w:marRight w:val="0"/>
      <w:marTop w:val="0"/>
      <w:marBottom w:val="0"/>
      <w:divBdr>
        <w:top w:val="none" w:sz="0" w:space="0" w:color="auto"/>
        <w:left w:val="none" w:sz="0" w:space="0" w:color="auto"/>
        <w:bottom w:val="none" w:sz="0" w:space="0" w:color="auto"/>
        <w:right w:val="none" w:sz="0" w:space="0" w:color="auto"/>
      </w:divBdr>
    </w:div>
    <w:div w:id="201866658">
      <w:bodyDiv w:val="1"/>
      <w:marLeft w:val="0"/>
      <w:marRight w:val="0"/>
      <w:marTop w:val="0"/>
      <w:marBottom w:val="0"/>
      <w:divBdr>
        <w:top w:val="none" w:sz="0" w:space="0" w:color="auto"/>
        <w:left w:val="none" w:sz="0" w:space="0" w:color="auto"/>
        <w:bottom w:val="none" w:sz="0" w:space="0" w:color="auto"/>
        <w:right w:val="none" w:sz="0" w:space="0" w:color="auto"/>
      </w:divBdr>
    </w:div>
    <w:div w:id="205797262">
      <w:bodyDiv w:val="1"/>
      <w:marLeft w:val="0"/>
      <w:marRight w:val="0"/>
      <w:marTop w:val="0"/>
      <w:marBottom w:val="0"/>
      <w:divBdr>
        <w:top w:val="none" w:sz="0" w:space="0" w:color="auto"/>
        <w:left w:val="none" w:sz="0" w:space="0" w:color="auto"/>
        <w:bottom w:val="none" w:sz="0" w:space="0" w:color="auto"/>
        <w:right w:val="none" w:sz="0" w:space="0" w:color="auto"/>
      </w:divBdr>
    </w:div>
    <w:div w:id="211504405">
      <w:bodyDiv w:val="1"/>
      <w:marLeft w:val="0"/>
      <w:marRight w:val="0"/>
      <w:marTop w:val="0"/>
      <w:marBottom w:val="0"/>
      <w:divBdr>
        <w:top w:val="none" w:sz="0" w:space="0" w:color="auto"/>
        <w:left w:val="none" w:sz="0" w:space="0" w:color="auto"/>
        <w:bottom w:val="none" w:sz="0" w:space="0" w:color="auto"/>
        <w:right w:val="none" w:sz="0" w:space="0" w:color="auto"/>
      </w:divBdr>
    </w:div>
    <w:div w:id="226766450">
      <w:bodyDiv w:val="1"/>
      <w:marLeft w:val="0"/>
      <w:marRight w:val="0"/>
      <w:marTop w:val="0"/>
      <w:marBottom w:val="0"/>
      <w:divBdr>
        <w:top w:val="none" w:sz="0" w:space="0" w:color="auto"/>
        <w:left w:val="none" w:sz="0" w:space="0" w:color="auto"/>
        <w:bottom w:val="none" w:sz="0" w:space="0" w:color="auto"/>
        <w:right w:val="none" w:sz="0" w:space="0" w:color="auto"/>
      </w:divBdr>
    </w:div>
    <w:div w:id="228418314">
      <w:bodyDiv w:val="1"/>
      <w:marLeft w:val="0"/>
      <w:marRight w:val="0"/>
      <w:marTop w:val="0"/>
      <w:marBottom w:val="0"/>
      <w:divBdr>
        <w:top w:val="none" w:sz="0" w:space="0" w:color="auto"/>
        <w:left w:val="none" w:sz="0" w:space="0" w:color="auto"/>
        <w:bottom w:val="none" w:sz="0" w:space="0" w:color="auto"/>
        <w:right w:val="none" w:sz="0" w:space="0" w:color="auto"/>
      </w:divBdr>
    </w:div>
    <w:div w:id="235091988">
      <w:bodyDiv w:val="1"/>
      <w:marLeft w:val="0"/>
      <w:marRight w:val="0"/>
      <w:marTop w:val="0"/>
      <w:marBottom w:val="0"/>
      <w:divBdr>
        <w:top w:val="none" w:sz="0" w:space="0" w:color="auto"/>
        <w:left w:val="none" w:sz="0" w:space="0" w:color="auto"/>
        <w:bottom w:val="none" w:sz="0" w:space="0" w:color="auto"/>
        <w:right w:val="none" w:sz="0" w:space="0" w:color="auto"/>
      </w:divBdr>
    </w:div>
    <w:div w:id="264964690">
      <w:bodyDiv w:val="1"/>
      <w:marLeft w:val="0"/>
      <w:marRight w:val="0"/>
      <w:marTop w:val="0"/>
      <w:marBottom w:val="0"/>
      <w:divBdr>
        <w:top w:val="none" w:sz="0" w:space="0" w:color="auto"/>
        <w:left w:val="none" w:sz="0" w:space="0" w:color="auto"/>
        <w:bottom w:val="none" w:sz="0" w:space="0" w:color="auto"/>
        <w:right w:val="none" w:sz="0" w:space="0" w:color="auto"/>
      </w:divBdr>
    </w:div>
    <w:div w:id="279147359">
      <w:bodyDiv w:val="1"/>
      <w:marLeft w:val="0"/>
      <w:marRight w:val="0"/>
      <w:marTop w:val="0"/>
      <w:marBottom w:val="0"/>
      <w:divBdr>
        <w:top w:val="none" w:sz="0" w:space="0" w:color="auto"/>
        <w:left w:val="none" w:sz="0" w:space="0" w:color="auto"/>
        <w:bottom w:val="none" w:sz="0" w:space="0" w:color="auto"/>
        <w:right w:val="none" w:sz="0" w:space="0" w:color="auto"/>
      </w:divBdr>
    </w:div>
    <w:div w:id="302808263">
      <w:bodyDiv w:val="1"/>
      <w:marLeft w:val="0"/>
      <w:marRight w:val="0"/>
      <w:marTop w:val="0"/>
      <w:marBottom w:val="0"/>
      <w:divBdr>
        <w:top w:val="none" w:sz="0" w:space="0" w:color="auto"/>
        <w:left w:val="none" w:sz="0" w:space="0" w:color="auto"/>
        <w:bottom w:val="none" w:sz="0" w:space="0" w:color="auto"/>
        <w:right w:val="none" w:sz="0" w:space="0" w:color="auto"/>
      </w:divBdr>
    </w:div>
    <w:div w:id="324433237">
      <w:bodyDiv w:val="1"/>
      <w:marLeft w:val="0"/>
      <w:marRight w:val="0"/>
      <w:marTop w:val="0"/>
      <w:marBottom w:val="0"/>
      <w:divBdr>
        <w:top w:val="none" w:sz="0" w:space="0" w:color="auto"/>
        <w:left w:val="none" w:sz="0" w:space="0" w:color="auto"/>
        <w:bottom w:val="none" w:sz="0" w:space="0" w:color="auto"/>
        <w:right w:val="none" w:sz="0" w:space="0" w:color="auto"/>
      </w:divBdr>
    </w:div>
    <w:div w:id="332726496">
      <w:bodyDiv w:val="1"/>
      <w:marLeft w:val="0"/>
      <w:marRight w:val="0"/>
      <w:marTop w:val="0"/>
      <w:marBottom w:val="0"/>
      <w:divBdr>
        <w:top w:val="none" w:sz="0" w:space="0" w:color="auto"/>
        <w:left w:val="none" w:sz="0" w:space="0" w:color="auto"/>
        <w:bottom w:val="none" w:sz="0" w:space="0" w:color="auto"/>
        <w:right w:val="none" w:sz="0" w:space="0" w:color="auto"/>
      </w:divBdr>
    </w:div>
    <w:div w:id="342055094">
      <w:bodyDiv w:val="1"/>
      <w:marLeft w:val="0"/>
      <w:marRight w:val="0"/>
      <w:marTop w:val="0"/>
      <w:marBottom w:val="0"/>
      <w:divBdr>
        <w:top w:val="none" w:sz="0" w:space="0" w:color="auto"/>
        <w:left w:val="none" w:sz="0" w:space="0" w:color="auto"/>
        <w:bottom w:val="none" w:sz="0" w:space="0" w:color="auto"/>
        <w:right w:val="none" w:sz="0" w:space="0" w:color="auto"/>
      </w:divBdr>
    </w:div>
    <w:div w:id="343288403">
      <w:bodyDiv w:val="1"/>
      <w:marLeft w:val="0"/>
      <w:marRight w:val="0"/>
      <w:marTop w:val="0"/>
      <w:marBottom w:val="0"/>
      <w:divBdr>
        <w:top w:val="none" w:sz="0" w:space="0" w:color="auto"/>
        <w:left w:val="none" w:sz="0" w:space="0" w:color="auto"/>
        <w:bottom w:val="none" w:sz="0" w:space="0" w:color="auto"/>
        <w:right w:val="none" w:sz="0" w:space="0" w:color="auto"/>
      </w:divBdr>
    </w:div>
    <w:div w:id="363218264">
      <w:bodyDiv w:val="1"/>
      <w:marLeft w:val="0"/>
      <w:marRight w:val="0"/>
      <w:marTop w:val="0"/>
      <w:marBottom w:val="0"/>
      <w:divBdr>
        <w:top w:val="none" w:sz="0" w:space="0" w:color="auto"/>
        <w:left w:val="none" w:sz="0" w:space="0" w:color="auto"/>
        <w:bottom w:val="none" w:sz="0" w:space="0" w:color="auto"/>
        <w:right w:val="none" w:sz="0" w:space="0" w:color="auto"/>
      </w:divBdr>
    </w:div>
    <w:div w:id="367532010">
      <w:bodyDiv w:val="1"/>
      <w:marLeft w:val="0"/>
      <w:marRight w:val="0"/>
      <w:marTop w:val="0"/>
      <w:marBottom w:val="0"/>
      <w:divBdr>
        <w:top w:val="none" w:sz="0" w:space="0" w:color="auto"/>
        <w:left w:val="none" w:sz="0" w:space="0" w:color="auto"/>
        <w:bottom w:val="none" w:sz="0" w:space="0" w:color="auto"/>
        <w:right w:val="none" w:sz="0" w:space="0" w:color="auto"/>
      </w:divBdr>
    </w:div>
    <w:div w:id="414015806">
      <w:bodyDiv w:val="1"/>
      <w:marLeft w:val="0"/>
      <w:marRight w:val="0"/>
      <w:marTop w:val="0"/>
      <w:marBottom w:val="0"/>
      <w:divBdr>
        <w:top w:val="none" w:sz="0" w:space="0" w:color="auto"/>
        <w:left w:val="none" w:sz="0" w:space="0" w:color="auto"/>
        <w:bottom w:val="none" w:sz="0" w:space="0" w:color="auto"/>
        <w:right w:val="none" w:sz="0" w:space="0" w:color="auto"/>
      </w:divBdr>
    </w:div>
    <w:div w:id="448814884">
      <w:bodyDiv w:val="1"/>
      <w:marLeft w:val="0"/>
      <w:marRight w:val="0"/>
      <w:marTop w:val="0"/>
      <w:marBottom w:val="0"/>
      <w:divBdr>
        <w:top w:val="none" w:sz="0" w:space="0" w:color="auto"/>
        <w:left w:val="none" w:sz="0" w:space="0" w:color="auto"/>
        <w:bottom w:val="none" w:sz="0" w:space="0" w:color="auto"/>
        <w:right w:val="none" w:sz="0" w:space="0" w:color="auto"/>
      </w:divBdr>
    </w:div>
    <w:div w:id="450591684">
      <w:bodyDiv w:val="1"/>
      <w:marLeft w:val="0"/>
      <w:marRight w:val="0"/>
      <w:marTop w:val="0"/>
      <w:marBottom w:val="0"/>
      <w:divBdr>
        <w:top w:val="none" w:sz="0" w:space="0" w:color="auto"/>
        <w:left w:val="none" w:sz="0" w:space="0" w:color="auto"/>
        <w:bottom w:val="none" w:sz="0" w:space="0" w:color="auto"/>
        <w:right w:val="none" w:sz="0" w:space="0" w:color="auto"/>
      </w:divBdr>
    </w:div>
    <w:div w:id="490558949">
      <w:bodyDiv w:val="1"/>
      <w:marLeft w:val="0"/>
      <w:marRight w:val="0"/>
      <w:marTop w:val="0"/>
      <w:marBottom w:val="0"/>
      <w:divBdr>
        <w:top w:val="none" w:sz="0" w:space="0" w:color="auto"/>
        <w:left w:val="none" w:sz="0" w:space="0" w:color="auto"/>
        <w:bottom w:val="none" w:sz="0" w:space="0" w:color="auto"/>
        <w:right w:val="none" w:sz="0" w:space="0" w:color="auto"/>
      </w:divBdr>
    </w:div>
    <w:div w:id="502285489">
      <w:bodyDiv w:val="1"/>
      <w:marLeft w:val="0"/>
      <w:marRight w:val="0"/>
      <w:marTop w:val="0"/>
      <w:marBottom w:val="0"/>
      <w:divBdr>
        <w:top w:val="none" w:sz="0" w:space="0" w:color="auto"/>
        <w:left w:val="none" w:sz="0" w:space="0" w:color="auto"/>
        <w:bottom w:val="none" w:sz="0" w:space="0" w:color="auto"/>
        <w:right w:val="none" w:sz="0" w:space="0" w:color="auto"/>
      </w:divBdr>
    </w:div>
    <w:div w:id="534347597">
      <w:bodyDiv w:val="1"/>
      <w:marLeft w:val="0"/>
      <w:marRight w:val="0"/>
      <w:marTop w:val="0"/>
      <w:marBottom w:val="0"/>
      <w:divBdr>
        <w:top w:val="none" w:sz="0" w:space="0" w:color="auto"/>
        <w:left w:val="none" w:sz="0" w:space="0" w:color="auto"/>
        <w:bottom w:val="none" w:sz="0" w:space="0" w:color="auto"/>
        <w:right w:val="none" w:sz="0" w:space="0" w:color="auto"/>
      </w:divBdr>
    </w:div>
    <w:div w:id="537547031">
      <w:bodyDiv w:val="1"/>
      <w:marLeft w:val="0"/>
      <w:marRight w:val="0"/>
      <w:marTop w:val="0"/>
      <w:marBottom w:val="0"/>
      <w:divBdr>
        <w:top w:val="none" w:sz="0" w:space="0" w:color="auto"/>
        <w:left w:val="none" w:sz="0" w:space="0" w:color="auto"/>
        <w:bottom w:val="none" w:sz="0" w:space="0" w:color="auto"/>
        <w:right w:val="none" w:sz="0" w:space="0" w:color="auto"/>
      </w:divBdr>
    </w:div>
    <w:div w:id="538858493">
      <w:bodyDiv w:val="1"/>
      <w:marLeft w:val="0"/>
      <w:marRight w:val="0"/>
      <w:marTop w:val="0"/>
      <w:marBottom w:val="0"/>
      <w:divBdr>
        <w:top w:val="none" w:sz="0" w:space="0" w:color="auto"/>
        <w:left w:val="none" w:sz="0" w:space="0" w:color="auto"/>
        <w:bottom w:val="none" w:sz="0" w:space="0" w:color="auto"/>
        <w:right w:val="none" w:sz="0" w:space="0" w:color="auto"/>
      </w:divBdr>
    </w:div>
    <w:div w:id="544172289">
      <w:bodyDiv w:val="1"/>
      <w:marLeft w:val="0"/>
      <w:marRight w:val="0"/>
      <w:marTop w:val="0"/>
      <w:marBottom w:val="0"/>
      <w:divBdr>
        <w:top w:val="none" w:sz="0" w:space="0" w:color="auto"/>
        <w:left w:val="none" w:sz="0" w:space="0" w:color="auto"/>
        <w:bottom w:val="none" w:sz="0" w:space="0" w:color="auto"/>
        <w:right w:val="none" w:sz="0" w:space="0" w:color="auto"/>
      </w:divBdr>
    </w:div>
    <w:div w:id="550044582">
      <w:bodyDiv w:val="1"/>
      <w:marLeft w:val="0"/>
      <w:marRight w:val="0"/>
      <w:marTop w:val="0"/>
      <w:marBottom w:val="0"/>
      <w:divBdr>
        <w:top w:val="none" w:sz="0" w:space="0" w:color="auto"/>
        <w:left w:val="none" w:sz="0" w:space="0" w:color="auto"/>
        <w:bottom w:val="none" w:sz="0" w:space="0" w:color="auto"/>
        <w:right w:val="none" w:sz="0" w:space="0" w:color="auto"/>
      </w:divBdr>
    </w:div>
    <w:div w:id="579366140">
      <w:bodyDiv w:val="1"/>
      <w:marLeft w:val="0"/>
      <w:marRight w:val="0"/>
      <w:marTop w:val="0"/>
      <w:marBottom w:val="0"/>
      <w:divBdr>
        <w:top w:val="none" w:sz="0" w:space="0" w:color="auto"/>
        <w:left w:val="none" w:sz="0" w:space="0" w:color="auto"/>
        <w:bottom w:val="none" w:sz="0" w:space="0" w:color="auto"/>
        <w:right w:val="none" w:sz="0" w:space="0" w:color="auto"/>
      </w:divBdr>
    </w:div>
    <w:div w:id="600190664">
      <w:bodyDiv w:val="1"/>
      <w:marLeft w:val="0"/>
      <w:marRight w:val="0"/>
      <w:marTop w:val="0"/>
      <w:marBottom w:val="0"/>
      <w:divBdr>
        <w:top w:val="none" w:sz="0" w:space="0" w:color="auto"/>
        <w:left w:val="none" w:sz="0" w:space="0" w:color="auto"/>
        <w:bottom w:val="none" w:sz="0" w:space="0" w:color="auto"/>
        <w:right w:val="none" w:sz="0" w:space="0" w:color="auto"/>
      </w:divBdr>
    </w:div>
    <w:div w:id="603534658">
      <w:bodyDiv w:val="1"/>
      <w:marLeft w:val="0"/>
      <w:marRight w:val="0"/>
      <w:marTop w:val="0"/>
      <w:marBottom w:val="0"/>
      <w:divBdr>
        <w:top w:val="none" w:sz="0" w:space="0" w:color="auto"/>
        <w:left w:val="none" w:sz="0" w:space="0" w:color="auto"/>
        <w:bottom w:val="none" w:sz="0" w:space="0" w:color="auto"/>
        <w:right w:val="none" w:sz="0" w:space="0" w:color="auto"/>
      </w:divBdr>
    </w:div>
    <w:div w:id="606885193">
      <w:bodyDiv w:val="1"/>
      <w:marLeft w:val="0"/>
      <w:marRight w:val="0"/>
      <w:marTop w:val="0"/>
      <w:marBottom w:val="0"/>
      <w:divBdr>
        <w:top w:val="none" w:sz="0" w:space="0" w:color="auto"/>
        <w:left w:val="none" w:sz="0" w:space="0" w:color="auto"/>
        <w:bottom w:val="none" w:sz="0" w:space="0" w:color="auto"/>
        <w:right w:val="none" w:sz="0" w:space="0" w:color="auto"/>
      </w:divBdr>
    </w:div>
    <w:div w:id="633024330">
      <w:bodyDiv w:val="1"/>
      <w:marLeft w:val="0"/>
      <w:marRight w:val="0"/>
      <w:marTop w:val="0"/>
      <w:marBottom w:val="0"/>
      <w:divBdr>
        <w:top w:val="none" w:sz="0" w:space="0" w:color="auto"/>
        <w:left w:val="none" w:sz="0" w:space="0" w:color="auto"/>
        <w:bottom w:val="none" w:sz="0" w:space="0" w:color="auto"/>
        <w:right w:val="none" w:sz="0" w:space="0" w:color="auto"/>
      </w:divBdr>
    </w:div>
    <w:div w:id="650253992">
      <w:bodyDiv w:val="1"/>
      <w:marLeft w:val="0"/>
      <w:marRight w:val="0"/>
      <w:marTop w:val="0"/>
      <w:marBottom w:val="0"/>
      <w:divBdr>
        <w:top w:val="none" w:sz="0" w:space="0" w:color="auto"/>
        <w:left w:val="none" w:sz="0" w:space="0" w:color="auto"/>
        <w:bottom w:val="none" w:sz="0" w:space="0" w:color="auto"/>
        <w:right w:val="none" w:sz="0" w:space="0" w:color="auto"/>
      </w:divBdr>
    </w:div>
    <w:div w:id="654458186">
      <w:bodyDiv w:val="1"/>
      <w:marLeft w:val="0"/>
      <w:marRight w:val="0"/>
      <w:marTop w:val="0"/>
      <w:marBottom w:val="0"/>
      <w:divBdr>
        <w:top w:val="none" w:sz="0" w:space="0" w:color="auto"/>
        <w:left w:val="none" w:sz="0" w:space="0" w:color="auto"/>
        <w:bottom w:val="none" w:sz="0" w:space="0" w:color="auto"/>
        <w:right w:val="none" w:sz="0" w:space="0" w:color="auto"/>
      </w:divBdr>
    </w:div>
    <w:div w:id="658845037">
      <w:bodyDiv w:val="1"/>
      <w:marLeft w:val="0"/>
      <w:marRight w:val="0"/>
      <w:marTop w:val="0"/>
      <w:marBottom w:val="0"/>
      <w:divBdr>
        <w:top w:val="none" w:sz="0" w:space="0" w:color="auto"/>
        <w:left w:val="none" w:sz="0" w:space="0" w:color="auto"/>
        <w:bottom w:val="none" w:sz="0" w:space="0" w:color="auto"/>
        <w:right w:val="none" w:sz="0" w:space="0" w:color="auto"/>
      </w:divBdr>
    </w:div>
    <w:div w:id="682901845">
      <w:bodyDiv w:val="1"/>
      <w:marLeft w:val="0"/>
      <w:marRight w:val="0"/>
      <w:marTop w:val="0"/>
      <w:marBottom w:val="0"/>
      <w:divBdr>
        <w:top w:val="none" w:sz="0" w:space="0" w:color="auto"/>
        <w:left w:val="none" w:sz="0" w:space="0" w:color="auto"/>
        <w:bottom w:val="none" w:sz="0" w:space="0" w:color="auto"/>
        <w:right w:val="none" w:sz="0" w:space="0" w:color="auto"/>
      </w:divBdr>
    </w:div>
    <w:div w:id="696076284">
      <w:bodyDiv w:val="1"/>
      <w:marLeft w:val="0"/>
      <w:marRight w:val="0"/>
      <w:marTop w:val="0"/>
      <w:marBottom w:val="0"/>
      <w:divBdr>
        <w:top w:val="none" w:sz="0" w:space="0" w:color="auto"/>
        <w:left w:val="none" w:sz="0" w:space="0" w:color="auto"/>
        <w:bottom w:val="none" w:sz="0" w:space="0" w:color="auto"/>
        <w:right w:val="none" w:sz="0" w:space="0" w:color="auto"/>
      </w:divBdr>
    </w:div>
    <w:div w:id="717750851">
      <w:bodyDiv w:val="1"/>
      <w:marLeft w:val="0"/>
      <w:marRight w:val="0"/>
      <w:marTop w:val="0"/>
      <w:marBottom w:val="0"/>
      <w:divBdr>
        <w:top w:val="none" w:sz="0" w:space="0" w:color="auto"/>
        <w:left w:val="none" w:sz="0" w:space="0" w:color="auto"/>
        <w:bottom w:val="none" w:sz="0" w:space="0" w:color="auto"/>
        <w:right w:val="none" w:sz="0" w:space="0" w:color="auto"/>
      </w:divBdr>
    </w:div>
    <w:div w:id="720786379">
      <w:bodyDiv w:val="1"/>
      <w:marLeft w:val="0"/>
      <w:marRight w:val="0"/>
      <w:marTop w:val="0"/>
      <w:marBottom w:val="0"/>
      <w:divBdr>
        <w:top w:val="none" w:sz="0" w:space="0" w:color="auto"/>
        <w:left w:val="none" w:sz="0" w:space="0" w:color="auto"/>
        <w:bottom w:val="none" w:sz="0" w:space="0" w:color="auto"/>
        <w:right w:val="none" w:sz="0" w:space="0" w:color="auto"/>
      </w:divBdr>
    </w:div>
    <w:div w:id="738135738">
      <w:bodyDiv w:val="1"/>
      <w:marLeft w:val="0"/>
      <w:marRight w:val="0"/>
      <w:marTop w:val="0"/>
      <w:marBottom w:val="0"/>
      <w:divBdr>
        <w:top w:val="none" w:sz="0" w:space="0" w:color="auto"/>
        <w:left w:val="none" w:sz="0" w:space="0" w:color="auto"/>
        <w:bottom w:val="none" w:sz="0" w:space="0" w:color="auto"/>
        <w:right w:val="none" w:sz="0" w:space="0" w:color="auto"/>
      </w:divBdr>
    </w:div>
    <w:div w:id="749156599">
      <w:bodyDiv w:val="1"/>
      <w:marLeft w:val="0"/>
      <w:marRight w:val="0"/>
      <w:marTop w:val="0"/>
      <w:marBottom w:val="0"/>
      <w:divBdr>
        <w:top w:val="none" w:sz="0" w:space="0" w:color="auto"/>
        <w:left w:val="none" w:sz="0" w:space="0" w:color="auto"/>
        <w:bottom w:val="none" w:sz="0" w:space="0" w:color="auto"/>
        <w:right w:val="none" w:sz="0" w:space="0" w:color="auto"/>
      </w:divBdr>
    </w:div>
    <w:div w:id="761534326">
      <w:bodyDiv w:val="1"/>
      <w:marLeft w:val="0"/>
      <w:marRight w:val="0"/>
      <w:marTop w:val="0"/>
      <w:marBottom w:val="0"/>
      <w:divBdr>
        <w:top w:val="none" w:sz="0" w:space="0" w:color="auto"/>
        <w:left w:val="none" w:sz="0" w:space="0" w:color="auto"/>
        <w:bottom w:val="none" w:sz="0" w:space="0" w:color="auto"/>
        <w:right w:val="none" w:sz="0" w:space="0" w:color="auto"/>
      </w:divBdr>
    </w:div>
    <w:div w:id="774524168">
      <w:bodyDiv w:val="1"/>
      <w:marLeft w:val="0"/>
      <w:marRight w:val="0"/>
      <w:marTop w:val="0"/>
      <w:marBottom w:val="0"/>
      <w:divBdr>
        <w:top w:val="none" w:sz="0" w:space="0" w:color="auto"/>
        <w:left w:val="none" w:sz="0" w:space="0" w:color="auto"/>
        <w:bottom w:val="none" w:sz="0" w:space="0" w:color="auto"/>
        <w:right w:val="none" w:sz="0" w:space="0" w:color="auto"/>
      </w:divBdr>
    </w:div>
    <w:div w:id="782650760">
      <w:bodyDiv w:val="1"/>
      <w:marLeft w:val="0"/>
      <w:marRight w:val="0"/>
      <w:marTop w:val="0"/>
      <w:marBottom w:val="0"/>
      <w:divBdr>
        <w:top w:val="none" w:sz="0" w:space="0" w:color="auto"/>
        <w:left w:val="none" w:sz="0" w:space="0" w:color="auto"/>
        <w:bottom w:val="none" w:sz="0" w:space="0" w:color="auto"/>
        <w:right w:val="none" w:sz="0" w:space="0" w:color="auto"/>
      </w:divBdr>
    </w:div>
    <w:div w:id="841167668">
      <w:bodyDiv w:val="1"/>
      <w:marLeft w:val="0"/>
      <w:marRight w:val="0"/>
      <w:marTop w:val="0"/>
      <w:marBottom w:val="0"/>
      <w:divBdr>
        <w:top w:val="none" w:sz="0" w:space="0" w:color="auto"/>
        <w:left w:val="none" w:sz="0" w:space="0" w:color="auto"/>
        <w:bottom w:val="none" w:sz="0" w:space="0" w:color="auto"/>
        <w:right w:val="none" w:sz="0" w:space="0" w:color="auto"/>
      </w:divBdr>
    </w:div>
    <w:div w:id="852689320">
      <w:bodyDiv w:val="1"/>
      <w:marLeft w:val="0"/>
      <w:marRight w:val="0"/>
      <w:marTop w:val="0"/>
      <w:marBottom w:val="0"/>
      <w:divBdr>
        <w:top w:val="none" w:sz="0" w:space="0" w:color="auto"/>
        <w:left w:val="none" w:sz="0" w:space="0" w:color="auto"/>
        <w:bottom w:val="none" w:sz="0" w:space="0" w:color="auto"/>
        <w:right w:val="none" w:sz="0" w:space="0" w:color="auto"/>
      </w:divBdr>
    </w:div>
    <w:div w:id="854927883">
      <w:bodyDiv w:val="1"/>
      <w:marLeft w:val="0"/>
      <w:marRight w:val="0"/>
      <w:marTop w:val="0"/>
      <w:marBottom w:val="0"/>
      <w:divBdr>
        <w:top w:val="none" w:sz="0" w:space="0" w:color="auto"/>
        <w:left w:val="none" w:sz="0" w:space="0" w:color="auto"/>
        <w:bottom w:val="none" w:sz="0" w:space="0" w:color="auto"/>
        <w:right w:val="none" w:sz="0" w:space="0" w:color="auto"/>
      </w:divBdr>
    </w:div>
    <w:div w:id="867790111">
      <w:bodyDiv w:val="1"/>
      <w:marLeft w:val="0"/>
      <w:marRight w:val="0"/>
      <w:marTop w:val="0"/>
      <w:marBottom w:val="0"/>
      <w:divBdr>
        <w:top w:val="none" w:sz="0" w:space="0" w:color="auto"/>
        <w:left w:val="none" w:sz="0" w:space="0" w:color="auto"/>
        <w:bottom w:val="none" w:sz="0" w:space="0" w:color="auto"/>
        <w:right w:val="none" w:sz="0" w:space="0" w:color="auto"/>
      </w:divBdr>
    </w:div>
    <w:div w:id="869296596">
      <w:bodyDiv w:val="1"/>
      <w:marLeft w:val="0"/>
      <w:marRight w:val="0"/>
      <w:marTop w:val="0"/>
      <w:marBottom w:val="0"/>
      <w:divBdr>
        <w:top w:val="none" w:sz="0" w:space="0" w:color="auto"/>
        <w:left w:val="none" w:sz="0" w:space="0" w:color="auto"/>
        <w:bottom w:val="none" w:sz="0" w:space="0" w:color="auto"/>
        <w:right w:val="none" w:sz="0" w:space="0" w:color="auto"/>
      </w:divBdr>
    </w:div>
    <w:div w:id="897862378">
      <w:bodyDiv w:val="1"/>
      <w:marLeft w:val="0"/>
      <w:marRight w:val="0"/>
      <w:marTop w:val="0"/>
      <w:marBottom w:val="0"/>
      <w:divBdr>
        <w:top w:val="none" w:sz="0" w:space="0" w:color="auto"/>
        <w:left w:val="none" w:sz="0" w:space="0" w:color="auto"/>
        <w:bottom w:val="none" w:sz="0" w:space="0" w:color="auto"/>
        <w:right w:val="none" w:sz="0" w:space="0" w:color="auto"/>
      </w:divBdr>
    </w:div>
    <w:div w:id="902369403">
      <w:bodyDiv w:val="1"/>
      <w:marLeft w:val="0"/>
      <w:marRight w:val="0"/>
      <w:marTop w:val="0"/>
      <w:marBottom w:val="0"/>
      <w:divBdr>
        <w:top w:val="none" w:sz="0" w:space="0" w:color="auto"/>
        <w:left w:val="none" w:sz="0" w:space="0" w:color="auto"/>
        <w:bottom w:val="none" w:sz="0" w:space="0" w:color="auto"/>
        <w:right w:val="none" w:sz="0" w:space="0" w:color="auto"/>
      </w:divBdr>
    </w:div>
    <w:div w:id="918171427">
      <w:bodyDiv w:val="1"/>
      <w:marLeft w:val="0"/>
      <w:marRight w:val="0"/>
      <w:marTop w:val="0"/>
      <w:marBottom w:val="0"/>
      <w:divBdr>
        <w:top w:val="none" w:sz="0" w:space="0" w:color="auto"/>
        <w:left w:val="none" w:sz="0" w:space="0" w:color="auto"/>
        <w:bottom w:val="none" w:sz="0" w:space="0" w:color="auto"/>
        <w:right w:val="none" w:sz="0" w:space="0" w:color="auto"/>
      </w:divBdr>
    </w:div>
    <w:div w:id="924457905">
      <w:bodyDiv w:val="1"/>
      <w:marLeft w:val="0"/>
      <w:marRight w:val="0"/>
      <w:marTop w:val="0"/>
      <w:marBottom w:val="0"/>
      <w:divBdr>
        <w:top w:val="none" w:sz="0" w:space="0" w:color="auto"/>
        <w:left w:val="none" w:sz="0" w:space="0" w:color="auto"/>
        <w:bottom w:val="none" w:sz="0" w:space="0" w:color="auto"/>
        <w:right w:val="none" w:sz="0" w:space="0" w:color="auto"/>
      </w:divBdr>
    </w:div>
    <w:div w:id="929579342">
      <w:bodyDiv w:val="1"/>
      <w:marLeft w:val="0"/>
      <w:marRight w:val="0"/>
      <w:marTop w:val="0"/>
      <w:marBottom w:val="0"/>
      <w:divBdr>
        <w:top w:val="none" w:sz="0" w:space="0" w:color="auto"/>
        <w:left w:val="none" w:sz="0" w:space="0" w:color="auto"/>
        <w:bottom w:val="none" w:sz="0" w:space="0" w:color="auto"/>
        <w:right w:val="none" w:sz="0" w:space="0" w:color="auto"/>
      </w:divBdr>
    </w:div>
    <w:div w:id="937639234">
      <w:bodyDiv w:val="1"/>
      <w:marLeft w:val="0"/>
      <w:marRight w:val="0"/>
      <w:marTop w:val="0"/>
      <w:marBottom w:val="0"/>
      <w:divBdr>
        <w:top w:val="none" w:sz="0" w:space="0" w:color="auto"/>
        <w:left w:val="none" w:sz="0" w:space="0" w:color="auto"/>
        <w:bottom w:val="none" w:sz="0" w:space="0" w:color="auto"/>
        <w:right w:val="none" w:sz="0" w:space="0" w:color="auto"/>
      </w:divBdr>
    </w:div>
    <w:div w:id="950283177">
      <w:bodyDiv w:val="1"/>
      <w:marLeft w:val="0"/>
      <w:marRight w:val="0"/>
      <w:marTop w:val="0"/>
      <w:marBottom w:val="0"/>
      <w:divBdr>
        <w:top w:val="none" w:sz="0" w:space="0" w:color="auto"/>
        <w:left w:val="none" w:sz="0" w:space="0" w:color="auto"/>
        <w:bottom w:val="none" w:sz="0" w:space="0" w:color="auto"/>
        <w:right w:val="none" w:sz="0" w:space="0" w:color="auto"/>
      </w:divBdr>
    </w:div>
    <w:div w:id="954868789">
      <w:bodyDiv w:val="1"/>
      <w:marLeft w:val="0"/>
      <w:marRight w:val="0"/>
      <w:marTop w:val="0"/>
      <w:marBottom w:val="0"/>
      <w:divBdr>
        <w:top w:val="none" w:sz="0" w:space="0" w:color="auto"/>
        <w:left w:val="none" w:sz="0" w:space="0" w:color="auto"/>
        <w:bottom w:val="none" w:sz="0" w:space="0" w:color="auto"/>
        <w:right w:val="none" w:sz="0" w:space="0" w:color="auto"/>
      </w:divBdr>
    </w:div>
    <w:div w:id="966738284">
      <w:bodyDiv w:val="1"/>
      <w:marLeft w:val="0"/>
      <w:marRight w:val="0"/>
      <w:marTop w:val="0"/>
      <w:marBottom w:val="0"/>
      <w:divBdr>
        <w:top w:val="none" w:sz="0" w:space="0" w:color="auto"/>
        <w:left w:val="none" w:sz="0" w:space="0" w:color="auto"/>
        <w:bottom w:val="none" w:sz="0" w:space="0" w:color="auto"/>
        <w:right w:val="none" w:sz="0" w:space="0" w:color="auto"/>
      </w:divBdr>
    </w:div>
    <w:div w:id="967050208">
      <w:bodyDiv w:val="1"/>
      <w:marLeft w:val="0"/>
      <w:marRight w:val="0"/>
      <w:marTop w:val="0"/>
      <w:marBottom w:val="0"/>
      <w:divBdr>
        <w:top w:val="none" w:sz="0" w:space="0" w:color="auto"/>
        <w:left w:val="none" w:sz="0" w:space="0" w:color="auto"/>
        <w:bottom w:val="none" w:sz="0" w:space="0" w:color="auto"/>
        <w:right w:val="none" w:sz="0" w:space="0" w:color="auto"/>
      </w:divBdr>
    </w:div>
    <w:div w:id="968701836">
      <w:bodyDiv w:val="1"/>
      <w:marLeft w:val="0"/>
      <w:marRight w:val="0"/>
      <w:marTop w:val="0"/>
      <w:marBottom w:val="0"/>
      <w:divBdr>
        <w:top w:val="none" w:sz="0" w:space="0" w:color="auto"/>
        <w:left w:val="none" w:sz="0" w:space="0" w:color="auto"/>
        <w:bottom w:val="none" w:sz="0" w:space="0" w:color="auto"/>
        <w:right w:val="none" w:sz="0" w:space="0" w:color="auto"/>
      </w:divBdr>
    </w:div>
    <w:div w:id="969483453">
      <w:bodyDiv w:val="1"/>
      <w:marLeft w:val="0"/>
      <w:marRight w:val="0"/>
      <w:marTop w:val="0"/>
      <w:marBottom w:val="0"/>
      <w:divBdr>
        <w:top w:val="none" w:sz="0" w:space="0" w:color="auto"/>
        <w:left w:val="none" w:sz="0" w:space="0" w:color="auto"/>
        <w:bottom w:val="none" w:sz="0" w:space="0" w:color="auto"/>
        <w:right w:val="none" w:sz="0" w:space="0" w:color="auto"/>
      </w:divBdr>
    </w:div>
    <w:div w:id="977105983">
      <w:bodyDiv w:val="1"/>
      <w:marLeft w:val="0"/>
      <w:marRight w:val="0"/>
      <w:marTop w:val="0"/>
      <w:marBottom w:val="0"/>
      <w:divBdr>
        <w:top w:val="none" w:sz="0" w:space="0" w:color="auto"/>
        <w:left w:val="none" w:sz="0" w:space="0" w:color="auto"/>
        <w:bottom w:val="none" w:sz="0" w:space="0" w:color="auto"/>
        <w:right w:val="none" w:sz="0" w:space="0" w:color="auto"/>
      </w:divBdr>
    </w:div>
    <w:div w:id="977300812">
      <w:bodyDiv w:val="1"/>
      <w:marLeft w:val="0"/>
      <w:marRight w:val="0"/>
      <w:marTop w:val="0"/>
      <w:marBottom w:val="0"/>
      <w:divBdr>
        <w:top w:val="none" w:sz="0" w:space="0" w:color="auto"/>
        <w:left w:val="none" w:sz="0" w:space="0" w:color="auto"/>
        <w:bottom w:val="none" w:sz="0" w:space="0" w:color="auto"/>
        <w:right w:val="none" w:sz="0" w:space="0" w:color="auto"/>
      </w:divBdr>
    </w:div>
    <w:div w:id="990209480">
      <w:bodyDiv w:val="1"/>
      <w:marLeft w:val="0"/>
      <w:marRight w:val="0"/>
      <w:marTop w:val="0"/>
      <w:marBottom w:val="0"/>
      <w:divBdr>
        <w:top w:val="none" w:sz="0" w:space="0" w:color="auto"/>
        <w:left w:val="none" w:sz="0" w:space="0" w:color="auto"/>
        <w:bottom w:val="none" w:sz="0" w:space="0" w:color="auto"/>
        <w:right w:val="none" w:sz="0" w:space="0" w:color="auto"/>
      </w:divBdr>
    </w:div>
    <w:div w:id="1009527700">
      <w:bodyDiv w:val="1"/>
      <w:marLeft w:val="0"/>
      <w:marRight w:val="0"/>
      <w:marTop w:val="0"/>
      <w:marBottom w:val="0"/>
      <w:divBdr>
        <w:top w:val="none" w:sz="0" w:space="0" w:color="auto"/>
        <w:left w:val="none" w:sz="0" w:space="0" w:color="auto"/>
        <w:bottom w:val="none" w:sz="0" w:space="0" w:color="auto"/>
        <w:right w:val="none" w:sz="0" w:space="0" w:color="auto"/>
      </w:divBdr>
    </w:div>
    <w:div w:id="1032458151">
      <w:bodyDiv w:val="1"/>
      <w:marLeft w:val="0"/>
      <w:marRight w:val="0"/>
      <w:marTop w:val="0"/>
      <w:marBottom w:val="0"/>
      <w:divBdr>
        <w:top w:val="none" w:sz="0" w:space="0" w:color="auto"/>
        <w:left w:val="none" w:sz="0" w:space="0" w:color="auto"/>
        <w:bottom w:val="none" w:sz="0" w:space="0" w:color="auto"/>
        <w:right w:val="none" w:sz="0" w:space="0" w:color="auto"/>
      </w:divBdr>
    </w:div>
    <w:div w:id="1044016493">
      <w:bodyDiv w:val="1"/>
      <w:marLeft w:val="0"/>
      <w:marRight w:val="0"/>
      <w:marTop w:val="0"/>
      <w:marBottom w:val="0"/>
      <w:divBdr>
        <w:top w:val="none" w:sz="0" w:space="0" w:color="auto"/>
        <w:left w:val="none" w:sz="0" w:space="0" w:color="auto"/>
        <w:bottom w:val="none" w:sz="0" w:space="0" w:color="auto"/>
        <w:right w:val="none" w:sz="0" w:space="0" w:color="auto"/>
      </w:divBdr>
    </w:div>
    <w:div w:id="1049113424">
      <w:bodyDiv w:val="1"/>
      <w:marLeft w:val="0"/>
      <w:marRight w:val="0"/>
      <w:marTop w:val="0"/>
      <w:marBottom w:val="0"/>
      <w:divBdr>
        <w:top w:val="none" w:sz="0" w:space="0" w:color="auto"/>
        <w:left w:val="none" w:sz="0" w:space="0" w:color="auto"/>
        <w:bottom w:val="none" w:sz="0" w:space="0" w:color="auto"/>
        <w:right w:val="none" w:sz="0" w:space="0" w:color="auto"/>
      </w:divBdr>
      <w:divsChild>
        <w:div w:id="879510089">
          <w:marLeft w:val="640"/>
          <w:marRight w:val="0"/>
          <w:marTop w:val="0"/>
          <w:marBottom w:val="0"/>
          <w:divBdr>
            <w:top w:val="none" w:sz="0" w:space="0" w:color="auto"/>
            <w:left w:val="none" w:sz="0" w:space="0" w:color="auto"/>
            <w:bottom w:val="none" w:sz="0" w:space="0" w:color="auto"/>
            <w:right w:val="none" w:sz="0" w:space="0" w:color="auto"/>
          </w:divBdr>
        </w:div>
        <w:div w:id="1256404677">
          <w:marLeft w:val="640"/>
          <w:marRight w:val="0"/>
          <w:marTop w:val="0"/>
          <w:marBottom w:val="0"/>
          <w:divBdr>
            <w:top w:val="none" w:sz="0" w:space="0" w:color="auto"/>
            <w:left w:val="none" w:sz="0" w:space="0" w:color="auto"/>
            <w:bottom w:val="none" w:sz="0" w:space="0" w:color="auto"/>
            <w:right w:val="none" w:sz="0" w:space="0" w:color="auto"/>
          </w:divBdr>
        </w:div>
        <w:div w:id="676230778">
          <w:marLeft w:val="640"/>
          <w:marRight w:val="0"/>
          <w:marTop w:val="0"/>
          <w:marBottom w:val="0"/>
          <w:divBdr>
            <w:top w:val="none" w:sz="0" w:space="0" w:color="auto"/>
            <w:left w:val="none" w:sz="0" w:space="0" w:color="auto"/>
            <w:bottom w:val="none" w:sz="0" w:space="0" w:color="auto"/>
            <w:right w:val="none" w:sz="0" w:space="0" w:color="auto"/>
          </w:divBdr>
        </w:div>
        <w:div w:id="704447394">
          <w:marLeft w:val="640"/>
          <w:marRight w:val="0"/>
          <w:marTop w:val="0"/>
          <w:marBottom w:val="0"/>
          <w:divBdr>
            <w:top w:val="none" w:sz="0" w:space="0" w:color="auto"/>
            <w:left w:val="none" w:sz="0" w:space="0" w:color="auto"/>
            <w:bottom w:val="none" w:sz="0" w:space="0" w:color="auto"/>
            <w:right w:val="none" w:sz="0" w:space="0" w:color="auto"/>
          </w:divBdr>
        </w:div>
        <w:div w:id="1580019336">
          <w:marLeft w:val="640"/>
          <w:marRight w:val="0"/>
          <w:marTop w:val="0"/>
          <w:marBottom w:val="0"/>
          <w:divBdr>
            <w:top w:val="none" w:sz="0" w:space="0" w:color="auto"/>
            <w:left w:val="none" w:sz="0" w:space="0" w:color="auto"/>
            <w:bottom w:val="none" w:sz="0" w:space="0" w:color="auto"/>
            <w:right w:val="none" w:sz="0" w:space="0" w:color="auto"/>
          </w:divBdr>
        </w:div>
        <w:div w:id="625739432">
          <w:marLeft w:val="640"/>
          <w:marRight w:val="0"/>
          <w:marTop w:val="0"/>
          <w:marBottom w:val="0"/>
          <w:divBdr>
            <w:top w:val="none" w:sz="0" w:space="0" w:color="auto"/>
            <w:left w:val="none" w:sz="0" w:space="0" w:color="auto"/>
            <w:bottom w:val="none" w:sz="0" w:space="0" w:color="auto"/>
            <w:right w:val="none" w:sz="0" w:space="0" w:color="auto"/>
          </w:divBdr>
        </w:div>
        <w:div w:id="902183689">
          <w:marLeft w:val="640"/>
          <w:marRight w:val="0"/>
          <w:marTop w:val="0"/>
          <w:marBottom w:val="0"/>
          <w:divBdr>
            <w:top w:val="none" w:sz="0" w:space="0" w:color="auto"/>
            <w:left w:val="none" w:sz="0" w:space="0" w:color="auto"/>
            <w:bottom w:val="none" w:sz="0" w:space="0" w:color="auto"/>
            <w:right w:val="none" w:sz="0" w:space="0" w:color="auto"/>
          </w:divBdr>
        </w:div>
        <w:div w:id="1292009013">
          <w:marLeft w:val="640"/>
          <w:marRight w:val="0"/>
          <w:marTop w:val="0"/>
          <w:marBottom w:val="0"/>
          <w:divBdr>
            <w:top w:val="none" w:sz="0" w:space="0" w:color="auto"/>
            <w:left w:val="none" w:sz="0" w:space="0" w:color="auto"/>
            <w:bottom w:val="none" w:sz="0" w:space="0" w:color="auto"/>
            <w:right w:val="none" w:sz="0" w:space="0" w:color="auto"/>
          </w:divBdr>
        </w:div>
        <w:div w:id="545332468">
          <w:marLeft w:val="640"/>
          <w:marRight w:val="0"/>
          <w:marTop w:val="0"/>
          <w:marBottom w:val="0"/>
          <w:divBdr>
            <w:top w:val="none" w:sz="0" w:space="0" w:color="auto"/>
            <w:left w:val="none" w:sz="0" w:space="0" w:color="auto"/>
            <w:bottom w:val="none" w:sz="0" w:space="0" w:color="auto"/>
            <w:right w:val="none" w:sz="0" w:space="0" w:color="auto"/>
          </w:divBdr>
        </w:div>
        <w:div w:id="1253051864">
          <w:marLeft w:val="640"/>
          <w:marRight w:val="0"/>
          <w:marTop w:val="0"/>
          <w:marBottom w:val="0"/>
          <w:divBdr>
            <w:top w:val="none" w:sz="0" w:space="0" w:color="auto"/>
            <w:left w:val="none" w:sz="0" w:space="0" w:color="auto"/>
            <w:bottom w:val="none" w:sz="0" w:space="0" w:color="auto"/>
            <w:right w:val="none" w:sz="0" w:space="0" w:color="auto"/>
          </w:divBdr>
        </w:div>
        <w:div w:id="2114667738">
          <w:marLeft w:val="640"/>
          <w:marRight w:val="0"/>
          <w:marTop w:val="0"/>
          <w:marBottom w:val="0"/>
          <w:divBdr>
            <w:top w:val="none" w:sz="0" w:space="0" w:color="auto"/>
            <w:left w:val="none" w:sz="0" w:space="0" w:color="auto"/>
            <w:bottom w:val="none" w:sz="0" w:space="0" w:color="auto"/>
            <w:right w:val="none" w:sz="0" w:space="0" w:color="auto"/>
          </w:divBdr>
        </w:div>
      </w:divsChild>
    </w:div>
    <w:div w:id="1051541334">
      <w:bodyDiv w:val="1"/>
      <w:marLeft w:val="0"/>
      <w:marRight w:val="0"/>
      <w:marTop w:val="0"/>
      <w:marBottom w:val="0"/>
      <w:divBdr>
        <w:top w:val="none" w:sz="0" w:space="0" w:color="auto"/>
        <w:left w:val="none" w:sz="0" w:space="0" w:color="auto"/>
        <w:bottom w:val="none" w:sz="0" w:space="0" w:color="auto"/>
        <w:right w:val="none" w:sz="0" w:space="0" w:color="auto"/>
      </w:divBdr>
    </w:div>
    <w:div w:id="1054696656">
      <w:bodyDiv w:val="1"/>
      <w:marLeft w:val="0"/>
      <w:marRight w:val="0"/>
      <w:marTop w:val="0"/>
      <w:marBottom w:val="0"/>
      <w:divBdr>
        <w:top w:val="none" w:sz="0" w:space="0" w:color="auto"/>
        <w:left w:val="none" w:sz="0" w:space="0" w:color="auto"/>
        <w:bottom w:val="none" w:sz="0" w:space="0" w:color="auto"/>
        <w:right w:val="none" w:sz="0" w:space="0" w:color="auto"/>
      </w:divBdr>
      <w:divsChild>
        <w:div w:id="948120437">
          <w:marLeft w:val="640"/>
          <w:marRight w:val="0"/>
          <w:marTop w:val="0"/>
          <w:marBottom w:val="0"/>
          <w:divBdr>
            <w:top w:val="none" w:sz="0" w:space="0" w:color="auto"/>
            <w:left w:val="none" w:sz="0" w:space="0" w:color="auto"/>
            <w:bottom w:val="none" w:sz="0" w:space="0" w:color="auto"/>
            <w:right w:val="none" w:sz="0" w:space="0" w:color="auto"/>
          </w:divBdr>
        </w:div>
        <w:div w:id="584532119">
          <w:marLeft w:val="640"/>
          <w:marRight w:val="0"/>
          <w:marTop w:val="0"/>
          <w:marBottom w:val="0"/>
          <w:divBdr>
            <w:top w:val="none" w:sz="0" w:space="0" w:color="auto"/>
            <w:left w:val="none" w:sz="0" w:space="0" w:color="auto"/>
            <w:bottom w:val="none" w:sz="0" w:space="0" w:color="auto"/>
            <w:right w:val="none" w:sz="0" w:space="0" w:color="auto"/>
          </w:divBdr>
        </w:div>
        <w:div w:id="1492135692">
          <w:marLeft w:val="640"/>
          <w:marRight w:val="0"/>
          <w:marTop w:val="0"/>
          <w:marBottom w:val="0"/>
          <w:divBdr>
            <w:top w:val="none" w:sz="0" w:space="0" w:color="auto"/>
            <w:left w:val="none" w:sz="0" w:space="0" w:color="auto"/>
            <w:bottom w:val="none" w:sz="0" w:space="0" w:color="auto"/>
            <w:right w:val="none" w:sz="0" w:space="0" w:color="auto"/>
          </w:divBdr>
        </w:div>
        <w:div w:id="1740326363">
          <w:marLeft w:val="640"/>
          <w:marRight w:val="0"/>
          <w:marTop w:val="0"/>
          <w:marBottom w:val="0"/>
          <w:divBdr>
            <w:top w:val="none" w:sz="0" w:space="0" w:color="auto"/>
            <w:left w:val="none" w:sz="0" w:space="0" w:color="auto"/>
            <w:bottom w:val="none" w:sz="0" w:space="0" w:color="auto"/>
            <w:right w:val="none" w:sz="0" w:space="0" w:color="auto"/>
          </w:divBdr>
        </w:div>
        <w:div w:id="1503200373">
          <w:marLeft w:val="640"/>
          <w:marRight w:val="0"/>
          <w:marTop w:val="0"/>
          <w:marBottom w:val="0"/>
          <w:divBdr>
            <w:top w:val="none" w:sz="0" w:space="0" w:color="auto"/>
            <w:left w:val="none" w:sz="0" w:space="0" w:color="auto"/>
            <w:bottom w:val="none" w:sz="0" w:space="0" w:color="auto"/>
            <w:right w:val="none" w:sz="0" w:space="0" w:color="auto"/>
          </w:divBdr>
        </w:div>
        <w:div w:id="461002129">
          <w:marLeft w:val="640"/>
          <w:marRight w:val="0"/>
          <w:marTop w:val="0"/>
          <w:marBottom w:val="0"/>
          <w:divBdr>
            <w:top w:val="none" w:sz="0" w:space="0" w:color="auto"/>
            <w:left w:val="none" w:sz="0" w:space="0" w:color="auto"/>
            <w:bottom w:val="none" w:sz="0" w:space="0" w:color="auto"/>
            <w:right w:val="none" w:sz="0" w:space="0" w:color="auto"/>
          </w:divBdr>
        </w:div>
        <w:div w:id="859203396">
          <w:marLeft w:val="640"/>
          <w:marRight w:val="0"/>
          <w:marTop w:val="0"/>
          <w:marBottom w:val="0"/>
          <w:divBdr>
            <w:top w:val="none" w:sz="0" w:space="0" w:color="auto"/>
            <w:left w:val="none" w:sz="0" w:space="0" w:color="auto"/>
            <w:bottom w:val="none" w:sz="0" w:space="0" w:color="auto"/>
            <w:right w:val="none" w:sz="0" w:space="0" w:color="auto"/>
          </w:divBdr>
        </w:div>
        <w:div w:id="2029214775">
          <w:marLeft w:val="640"/>
          <w:marRight w:val="0"/>
          <w:marTop w:val="0"/>
          <w:marBottom w:val="0"/>
          <w:divBdr>
            <w:top w:val="none" w:sz="0" w:space="0" w:color="auto"/>
            <w:left w:val="none" w:sz="0" w:space="0" w:color="auto"/>
            <w:bottom w:val="none" w:sz="0" w:space="0" w:color="auto"/>
            <w:right w:val="none" w:sz="0" w:space="0" w:color="auto"/>
          </w:divBdr>
        </w:div>
        <w:div w:id="350645386">
          <w:marLeft w:val="640"/>
          <w:marRight w:val="0"/>
          <w:marTop w:val="0"/>
          <w:marBottom w:val="0"/>
          <w:divBdr>
            <w:top w:val="none" w:sz="0" w:space="0" w:color="auto"/>
            <w:left w:val="none" w:sz="0" w:space="0" w:color="auto"/>
            <w:bottom w:val="none" w:sz="0" w:space="0" w:color="auto"/>
            <w:right w:val="none" w:sz="0" w:space="0" w:color="auto"/>
          </w:divBdr>
        </w:div>
        <w:div w:id="711271721">
          <w:marLeft w:val="640"/>
          <w:marRight w:val="0"/>
          <w:marTop w:val="0"/>
          <w:marBottom w:val="0"/>
          <w:divBdr>
            <w:top w:val="none" w:sz="0" w:space="0" w:color="auto"/>
            <w:left w:val="none" w:sz="0" w:space="0" w:color="auto"/>
            <w:bottom w:val="none" w:sz="0" w:space="0" w:color="auto"/>
            <w:right w:val="none" w:sz="0" w:space="0" w:color="auto"/>
          </w:divBdr>
        </w:div>
      </w:divsChild>
    </w:div>
    <w:div w:id="1068959646">
      <w:bodyDiv w:val="1"/>
      <w:marLeft w:val="0"/>
      <w:marRight w:val="0"/>
      <w:marTop w:val="0"/>
      <w:marBottom w:val="0"/>
      <w:divBdr>
        <w:top w:val="none" w:sz="0" w:space="0" w:color="auto"/>
        <w:left w:val="none" w:sz="0" w:space="0" w:color="auto"/>
        <w:bottom w:val="none" w:sz="0" w:space="0" w:color="auto"/>
        <w:right w:val="none" w:sz="0" w:space="0" w:color="auto"/>
      </w:divBdr>
    </w:div>
    <w:div w:id="1079399294">
      <w:bodyDiv w:val="1"/>
      <w:marLeft w:val="0"/>
      <w:marRight w:val="0"/>
      <w:marTop w:val="0"/>
      <w:marBottom w:val="0"/>
      <w:divBdr>
        <w:top w:val="none" w:sz="0" w:space="0" w:color="auto"/>
        <w:left w:val="none" w:sz="0" w:space="0" w:color="auto"/>
        <w:bottom w:val="none" w:sz="0" w:space="0" w:color="auto"/>
        <w:right w:val="none" w:sz="0" w:space="0" w:color="auto"/>
      </w:divBdr>
    </w:div>
    <w:div w:id="1082989773">
      <w:bodyDiv w:val="1"/>
      <w:marLeft w:val="0"/>
      <w:marRight w:val="0"/>
      <w:marTop w:val="0"/>
      <w:marBottom w:val="0"/>
      <w:divBdr>
        <w:top w:val="none" w:sz="0" w:space="0" w:color="auto"/>
        <w:left w:val="none" w:sz="0" w:space="0" w:color="auto"/>
        <w:bottom w:val="none" w:sz="0" w:space="0" w:color="auto"/>
        <w:right w:val="none" w:sz="0" w:space="0" w:color="auto"/>
      </w:divBdr>
    </w:div>
    <w:div w:id="1101871378">
      <w:bodyDiv w:val="1"/>
      <w:marLeft w:val="0"/>
      <w:marRight w:val="0"/>
      <w:marTop w:val="0"/>
      <w:marBottom w:val="0"/>
      <w:divBdr>
        <w:top w:val="none" w:sz="0" w:space="0" w:color="auto"/>
        <w:left w:val="none" w:sz="0" w:space="0" w:color="auto"/>
        <w:bottom w:val="none" w:sz="0" w:space="0" w:color="auto"/>
        <w:right w:val="none" w:sz="0" w:space="0" w:color="auto"/>
      </w:divBdr>
    </w:div>
    <w:div w:id="1101996065">
      <w:bodyDiv w:val="1"/>
      <w:marLeft w:val="0"/>
      <w:marRight w:val="0"/>
      <w:marTop w:val="0"/>
      <w:marBottom w:val="0"/>
      <w:divBdr>
        <w:top w:val="none" w:sz="0" w:space="0" w:color="auto"/>
        <w:left w:val="none" w:sz="0" w:space="0" w:color="auto"/>
        <w:bottom w:val="none" w:sz="0" w:space="0" w:color="auto"/>
        <w:right w:val="none" w:sz="0" w:space="0" w:color="auto"/>
      </w:divBdr>
    </w:div>
    <w:div w:id="1112629384">
      <w:bodyDiv w:val="1"/>
      <w:marLeft w:val="0"/>
      <w:marRight w:val="0"/>
      <w:marTop w:val="0"/>
      <w:marBottom w:val="0"/>
      <w:divBdr>
        <w:top w:val="none" w:sz="0" w:space="0" w:color="auto"/>
        <w:left w:val="none" w:sz="0" w:space="0" w:color="auto"/>
        <w:bottom w:val="none" w:sz="0" w:space="0" w:color="auto"/>
        <w:right w:val="none" w:sz="0" w:space="0" w:color="auto"/>
      </w:divBdr>
    </w:div>
    <w:div w:id="1123424310">
      <w:bodyDiv w:val="1"/>
      <w:marLeft w:val="0"/>
      <w:marRight w:val="0"/>
      <w:marTop w:val="0"/>
      <w:marBottom w:val="0"/>
      <w:divBdr>
        <w:top w:val="none" w:sz="0" w:space="0" w:color="auto"/>
        <w:left w:val="none" w:sz="0" w:space="0" w:color="auto"/>
        <w:bottom w:val="none" w:sz="0" w:space="0" w:color="auto"/>
        <w:right w:val="none" w:sz="0" w:space="0" w:color="auto"/>
      </w:divBdr>
    </w:div>
    <w:div w:id="1145733011">
      <w:bodyDiv w:val="1"/>
      <w:marLeft w:val="0"/>
      <w:marRight w:val="0"/>
      <w:marTop w:val="0"/>
      <w:marBottom w:val="0"/>
      <w:divBdr>
        <w:top w:val="none" w:sz="0" w:space="0" w:color="auto"/>
        <w:left w:val="none" w:sz="0" w:space="0" w:color="auto"/>
        <w:bottom w:val="none" w:sz="0" w:space="0" w:color="auto"/>
        <w:right w:val="none" w:sz="0" w:space="0" w:color="auto"/>
      </w:divBdr>
    </w:div>
    <w:div w:id="1159543351">
      <w:bodyDiv w:val="1"/>
      <w:marLeft w:val="0"/>
      <w:marRight w:val="0"/>
      <w:marTop w:val="0"/>
      <w:marBottom w:val="0"/>
      <w:divBdr>
        <w:top w:val="none" w:sz="0" w:space="0" w:color="auto"/>
        <w:left w:val="none" w:sz="0" w:space="0" w:color="auto"/>
        <w:bottom w:val="none" w:sz="0" w:space="0" w:color="auto"/>
        <w:right w:val="none" w:sz="0" w:space="0" w:color="auto"/>
      </w:divBdr>
    </w:div>
    <w:div w:id="1162547853">
      <w:bodyDiv w:val="1"/>
      <w:marLeft w:val="0"/>
      <w:marRight w:val="0"/>
      <w:marTop w:val="0"/>
      <w:marBottom w:val="0"/>
      <w:divBdr>
        <w:top w:val="none" w:sz="0" w:space="0" w:color="auto"/>
        <w:left w:val="none" w:sz="0" w:space="0" w:color="auto"/>
        <w:bottom w:val="none" w:sz="0" w:space="0" w:color="auto"/>
        <w:right w:val="none" w:sz="0" w:space="0" w:color="auto"/>
      </w:divBdr>
    </w:div>
    <w:div w:id="1171019589">
      <w:bodyDiv w:val="1"/>
      <w:marLeft w:val="0"/>
      <w:marRight w:val="0"/>
      <w:marTop w:val="0"/>
      <w:marBottom w:val="0"/>
      <w:divBdr>
        <w:top w:val="none" w:sz="0" w:space="0" w:color="auto"/>
        <w:left w:val="none" w:sz="0" w:space="0" w:color="auto"/>
        <w:bottom w:val="none" w:sz="0" w:space="0" w:color="auto"/>
        <w:right w:val="none" w:sz="0" w:space="0" w:color="auto"/>
      </w:divBdr>
    </w:div>
    <w:div w:id="1176917510">
      <w:bodyDiv w:val="1"/>
      <w:marLeft w:val="0"/>
      <w:marRight w:val="0"/>
      <w:marTop w:val="0"/>
      <w:marBottom w:val="0"/>
      <w:divBdr>
        <w:top w:val="none" w:sz="0" w:space="0" w:color="auto"/>
        <w:left w:val="none" w:sz="0" w:space="0" w:color="auto"/>
        <w:bottom w:val="none" w:sz="0" w:space="0" w:color="auto"/>
        <w:right w:val="none" w:sz="0" w:space="0" w:color="auto"/>
      </w:divBdr>
    </w:div>
    <w:div w:id="1177958285">
      <w:bodyDiv w:val="1"/>
      <w:marLeft w:val="0"/>
      <w:marRight w:val="0"/>
      <w:marTop w:val="0"/>
      <w:marBottom w:val="0"/>
      <w:divBdr>
        <w:top w:val="none" w:sz="0" w:space="0" w:color="auto"/>
        <w:left w:val="none" w:sz="0" w:space="0" w:color="auto"/>
        <w:bottom w:val="none" w:sz="0" w:space="0" w:color="auto"/>
        <w:right w:val="none" w:sz="0" w:space="0" w:color="auto"/>
      </w:divBdr>
    </w:div>
    <w:div w:id="1201360832">
      <w:bodyDiv w:val="1"/>
      <w:marLeft w:val="0"/>
      <w:marRight w:val="0"/>
      <w:marTop w:val="0"/>
      <w:marBottom w:val="0"/>
      <w:divBdr>
        <w:top w:val="none" w:sz="0" w:space="0" w:color="auto"/>
        <w:left w:val="none" w:sz="0" w:space="0" w:color="auto"/>
        <w:bottom w:val="none" w:sz="0" w:space="0" w:color="auto"/>
        <w:right w:val="none" w:sz="0" w:space="0" w:color="auto"/>
      </w:divBdr>
    </w:div>
    <w:div w:id="1202980240">
      <w:bodyDiv w:val="1"/>
      <w:marLeft w:val="0"/>
      <w:marRight w:val="0"/>
      <w:marTop w:val="0"/>
      <w:marBottom w:val="0"/>
      <w:divBdr>
        <w:top w:val="none" w:sz="0" w:space="0" w:color="auto"/>
        <w:left w:val="none" w:sz="0" w:space="0" w:color="auto"/>
        <w:bottom w:val="none" w:sz="0" w:space="0" w:color="auto"/>
        <w:right w:val="none" w:sz="0" w:space="0" w:color="auto"/>
      </w:divBdr>
    </w:div>
    <w:div w:id="1210412619">
      <w:bodyDiv w:val="1"/>
      <w:marLeft w:val="0"/>
      <w:marRight w:val="0"/>
      <w:marTop w:val="0"/>
      <w:marBottom w:val="0"/>
      <w:divBdr>
        <w:top w:val="none" w:sz="0" w:space="0" w:color="auto"/>
        <w:left w:val="none" w:sz="0" w:space="0" w:color="auto"/>
        <w:bottom w:val="none" w:sz="0" w:space="0" w:color="auto"/>
        <w:right w:val="none" w:sz="0" w:space="0" w:color="auto"/>
      </w:divBdr>
    </w:div>
    <w:div w:id="1239364738">
      <w:bodyDiv w:val="1"/>
      <w:marLeft w:val="0"/>
      <w:marRight w:val="0"/>
      <w:marTop w:val="0"/>
      <w:marBottom w:val="0"/>
      <w:divBdr>
        <w:top w:val="none" w:sz="0" w:space="0" w:color="auto"/>
        <w:left w:val="none" w:sz="0" w:space="0" w:color="auto"/>
        <w:bottom w:val="none" w:sz="0" w:space="0" w:color="auto"/>
        <w:right w:val="none" w:sz="0" w:space="0" w:color="auto"/>
      </w:divBdr>
    </w:div>
    <w:div w:id="1247571166">
      <w:bodyDiv w:val="1"/>
      <w:marLeft w:val="0"/>
      <w:marRight w:val="0"/>
      <w:marTop w:val="0"/>
      <w:marBottom w:val="0"/>
      <w:divBdr>
        <w:top w:val="none" w:sz="0" w:space="0" w:color="auto"/>
        <w:left w:val="none" w:sz="0" w:space="0" w:color="auto"/>
        <w:bottom w:val="none" w:sz="0" w:space="0" w:color="auto"/>
        <w:right w:val="none" w:sz="0" w:space="0" w:color="auto"/>
      </w:divBdr>
    </w:div>
    <w:div w:id="1260409567">
      <w:bodyDiv w:val="1"/>
      <w:marLeft w:val="0"/>
      <w:marRight w:val="0"/>
      <w:marTop w:val="0"/>
      <w:marBottom w:val="0"/>
      <w:divBdr>
        <w:top w:val="none" w:sz="0" w:space="0" w:color="auto"/>
        <w:left w:val="none" w:sz="0" w:space="0" w:color="auto"/>
        <w:bottom w:val="none" w:sz="0" w:space="0" w:color="auto"/>
        <w:right w:val="none" w:sz="0" w:space="0" w:color="auto"/>
      </w:divBdr>
    </w:div>
    <w:div w:id="1267271017">
      <w:bodyDiv w:val="1"/>
      <w:marLeft w:val="0"/>
      <w:marRight w:val="0"/>
      <w:marTop w:val="0"/>
      <w:marBottom w:val="0"/>
      <w:divBdr>
        <w:top w:val="none" w:sz="0" w:space="0" w:color="auto"/>
        <w:left w:val="none" w:sz="0" w:space="0" w:color="auto"/>
        <w:bottom w:val="none" w:sz="0" w:space="0" w:color="auto"/>
        <w:right w:val="none" w:sz="0" w:space="0" w:color="auto"/>
      </w:divBdr>
    </w:div>
    <w:div w:id="1269309662">
      <w:bodyDiv w:val="1"/>
      <w:marLeft w:val="0"/>
      <w:marRight w:val="0"/>
      <w:marTop w:val="0"/>
      <w:marBottom w:val="0"/>
      <w:divBdr>
        <w:top w:val="none" w:sz="0" w:space="0" w:color="auto"/>
        <w:left w:val="none" w:sz="0" w:space="0" w:color="auto"/>
        <w:bottom w:val="none" w:sz="0" w:space="0" w:color="auto"/>
        <w:right w:val="none" w:sz="0" w:space="0" w:color="auto"/>
      </w:divBdr>
      <w:divsChild>
        <w:div w:id="1054887686">
          <w:marLeft w:val="0"/>
          <w:marRight w:val="0"/>
          <w:marTop w:val="0"/>
          <w:marBottom w:val="0"/>
          <w:divBdr>
            <w:top w:val="none" w:sz="0" w:space="0" w:color="auto"/>
            <w:left w:val="none" w:sz="0" w:space="0" w:color="auto"/>
            <w:bottom w:val="none" w:sz="0" w:space="0" w:color="auto"/>
            <w:right w:val="none" w:sz="0" w:space="0" w:color="auto"/>
          </w:divBdr>
          <w:divsChild>
            <w:div w:id="34112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295393">
      <w:bodyDiv w:val="1"/>
      <w:marLeft w:val="0"/>
      <w:marRight w:val="0"/>
      <w:marTop w:val="0"/>
      <w:marBottom w:val="0"/>
      <w:divBdr>
        <w:top w:val="none" w:sz="0" w:space="0" w:color="auto"/>
        <w:left w:val="none" w:sz="0" w:space="0" w:color="auto"/>
        <w:bottom w:val="none" w:sz="0" w:space="0" w:color="auto"/>
        <w:right w:val="none" w:sz="0" w:space="0" w:color="auto"/>
      </w:divBdr>
    </w:div>
    <w:div w:id="1281111277">
      <w:bodyDiv w:val="1"/>
      <w:marLeft w:val="0"/>
      <w:marRight w:val="0"/>
      <w:marTop w:val="0"/>
      <w:marBottom w:val="0"/>
      <w:divBdr>
        <w:top w:val="none" w:sz="0" w:space="0" w:color="auto"/>
        <w:left w:val="none" w:sz="0" w:space="0" w:color="auto"/>
        <w:bottom w:val="none" w:sz="0" w:space="0" w:color="auto"/>
        <w:right w:val="none" w:sz="0" w:space="0" w:color="auto"/>
      </w:divBdr>
    </w:div>
    <w:div w:id="1285652393">
      <w:bodyDiv w:val="1"/>
      <w:marLeft w:val="0"/>
      <w:marRight w:val="0"/>
      <w:marTop w:val="0"/>
      <w:marBottom w:val="0"/>
      <w:divBdr>
        <w:top w:val="none" w:sz="0" w:space="0" w:color="auto"/>
        <w:left w:val="none" w:sz="0" w:space="0" w:color="auto"/>
        <w:bottom w:val="none" w:sz="0" w:space="0" w:color="auto"/>
        <w:right w:val="none" w:sz="0" w:space="0" w:color="auto"/>
      </w:divBdr>
    </w:div>
    <w:div w:id="1291790200">
      <w:bodyDiv w:val="1"/>
      <w:marLeft w:val="0"/>
      <w:marRight w:val="0"/>
      <w:marTop w:val="0"/>
      <w:marBottom w:val="0"/>
      <w:divBdr>
        <w:top w:val="none" w:sz="0" w:space="0" w:color="auto"/>
        <w:left w:val="none" w:sz="0" w:space="0" w:color="auto"/>
        <w:bottom w:val="none" w:sz="0" w:space="0" w:color="auto"/>
        <w:right w:val="none" w:sz="0" w:space="0" w:color="auto"/>
      </w:divBdr>
    </w:div>
    <w:div w:id="1320572771">
      <w:bodyDiv w:val="1"/>
      <w:marLeft w:val="0"/>
      <w:marRight w:val="0"/>
      <w:marTop w:val="0"/>
      <w:marBottom w:val="0"/>
      <w:divBdr>
        <w:top w:val="none" w:sz="0" w:space="0" w:color="auto"/>
        <w:left w:val="none" w:sz="0" w:space="0" w:color="auto"/>
        <w:bottom w:val="none" w:sz="0" w:space="0" w:color="auto"/>
        <w:right w:val="none" w:sz="0" w:space="0" w:color="auto"/>
      </w:divBdr>
    </w:div>
    <w:div w:id="1321232314">
      <w:bodyDiv w:val="1"/>
      <w:marLeft w:val="0"/>
      <w:marRight w:val="0"/>
      <w:marTop w:val="0"/>
      <w:marBottom w:val="0"/>
      <w:divBdr>
        <w:top w:val="none" w:sz="0" w:space="0" w:color="auto"/>
        <w:left w:val="none" w:sz="0" w:space="0" w:color="auto"/>
        <w:bottom w:val="none" w:sz="0" w:space="0" w:color="auto"/>
        <w:right w:val="none" w:sz="0" w:space="0" w:color="auto"/>
      </w:divBdr>
    </w:div>
    <w:div w:id="1369649991">
      <w:bodyDiv w:val="1"/>
      <w:marLeft w:val="0"/>
      <w:marRight w:val="0"/>
      <w:marTop w:val="0"/>
      <w:marBottom w:val="0"/>
      <w:divBdr>
        <w:top w:val="none" w:sz="0" w:space="0" w:color="auto"/>
        <w:left w:val="none" w:sz="0" w:space="0" w:color="auto"/>
        <w:bottom w:val="none" w:sz="0" w:space="0" w:color="auto"/>
        <w:right w:val="none" w:sz="0" w:space="0" w:color="auto"/>
      </w:divBdr>
    </w:div>
    <w:div w:id="1371686451">
      <w:bodyDiv w:val="1"/>
      <w:marLeft w:val="0"/>
      <w:marRight w:val="0"/>
      <w:marTop w:val="0"/>
      <w:marBottom w:val="0"/>
      <w:divBdr>
        <w:top w:val="none" w:sz="0" w:space="0" w:color="auto"/>
        <w:left w:val="none" w:sz="0" w:space="0" w:color="auto"/>
        <w:bottom w:val="none" w:sz="0" w:space="0" w:color="auto"/>
        <w:right w:val="none" w:sz="0" w:space="0" w:color="auto"/>
      </w:divBdr>
    </w:div>
    <w:div w:id="1376156709">
      <w:bodyDiv w:val="1"/>
      <w:marLeft w:val="0"/>
      <w:marRight w:val="0"/>
      <w:marTop w:val="0"/>
      <w:marBottom w:val="0"/>
      <w:divBdr>
        <w:top w:val="none" w:sz="0" w:space="0" w:color="auto"/>
        <w:left w:val="none" w:sz="0" w:space="0" w:color="auto"/>
        <w:bottom w:val="none" w:sz="0" w:space="0" w:color="auto"/>
        <w:right w:val="none" w:sz="0" w:space="0" w:color="auto"/>
      </w:divBdr>
    </w:div>
    <w:div w:id="1391617096">
      <w:bodyDiv w:val="1"/>
      <w:marLeft w:val="0"/>
      <w:marRight w:val="0"/>
      <w:marTop w:val="0"/>
      <w:marBottom w:val="0"/>
      <w:divBdr>
        <w:top w:val="none" w:sz="0" w:space="0" w:color="auto"/>
        <w:left w:val="none" w:sz="0" w:space="0" w:color="auto"/>
        <w:bottom w:val="none" w:sz="0" w:space="0" w:color="auto"/>
        <w:right w:val="none" w:sz="0" w:space="0" w:color="auto"/>
      </w:divBdr>
    </w:div>
    <w:div w:id="1391687900">
      <w:bodyDiv w:val="1"/>
      <w:marLeft w:val="0"/>
      <w:marRight w:val="0"/>
      <w:marTop w:val="0"/>
      <w:marBottom w:val="0"/>
      <w:divBdr>
        <w:top w:val="none" w:sz="0" w:space="0" w:color="auto"/>
        <w:left w:val="none" w:sz="0" w:space="0" w:color="auto"/>
        <w:bottom w:val="none" w:sz="0" w:space="0" w:color="auto"/>
        <w:right w:val="none" w:sz="0" w:space="0" w:color="auto"/>
      </w:divBdr>
    </w:div>
    <w:div w:id="1398552751">
      <w:bodyDiv w:val="1"/>
      <w:marLeft w:val="0"/>
      <w:marRight w:val="0"/>
      <w:marTop w:val="0"/>
      <w:marBottom w:val="0"/>
      <w:divBdr>
        <w:top w:val="none" w:sz="0" w:space="0" w:color="auto"/>
        <w:left w:val="none" w:sz="0" w:space="0" w:color="auto"/>
        <w:bottom w:val="none" w:sz="0" w:space="0" w:color="auto"/>
        <w:right w:val="none" w:sz="0" w:space="0" w:color="auto"/>
      </w:divBdr>
    </w:div>
    <w:div w:id="1405029845">
      <w:bodyDiv w:val="1"/>
      <w:marLeft w:val="0"/>
      <w:marRight w:val="0"/>
      <w:marTop w:val="0"/>
      <w:marBottom w:val="0"/>
      <w:divBdr>
        <w:top w:val="none" w:sz="0" w:space="0" w:color="auto"/>
        <w:left w:val="none" w:sz="0" w:space="0" w:color="auto"/>
        <w:bottom w:val="none" w:sz="0" w:space="0" w:color="auto"/>
        <w:right w:val="none" w:sz="0" w:space="0" w:color="auto"/>
      </w:divBdr>
    </w:div>
    <w:div w:id="1416316612">
      <w:bodyDiv w:val="1"/>
      <w:marLeft w:val="0"/>
      <w:marRight w:val="0"/>
      <w:marTop w:val="0"/>
      <w:marBottom w:val="0"/>
      <w:divBdr>
        <w:top w:val="none" w:sz="0" w:space="0" w:color="auto"/>
        <w:left w:val="none" w:sz="0" w:space="0" w:color="auto"/>
        <w:bottom w:val="none" w:sz="0" w:space="0" w:color="auto"/>
        <w:right w:val="none" w:sz="0" w:space="0" w:color="auto"/>
      </w:divBdr>
    </w:div>
    <w:div w:id="1427574843">
      <w:bodyDiv w:val="1"/>
      <w:marLeft w:val="0"/>
      <w:marRight w:val="0"/>
      <w:marTop w:val="0"/>
      <w:marBottom w:val="0"/>
      <w:divBdr>
        <w:top w:val="none" w:sz="0" w:space="0" w:color="auto"/>
        <w:left w:val="none" w:sz="0" w:space="0" w:color="auto"/>
        <w:bottom w:val="none" w:sz="0" w:space="0" w:color="auto"/>
        <w:right w:val="none" w:sz="0" w:space="0" w:color="auto"/>
      </w:divBdr>
    </w:div>
    <w:div w:id="1428647868">
      <w:bodyDiv w:val="1"/>
      <w:marLeft w:val="0"/>
      <w:marRight w:val="0"/>
      <w:marTop w:val="0"/>
      <w:marBottom w:val="0"/>
      <w:divBdr>
        <w:top w:val="none" w:sz="0" w:space="0" w:color="auto"/>
        <w:left w:val="none" w:sz="0" w:space="0" w:color="auto"/>
        <w:bottom w:val="none" w:sz="0" w:space="0" w:color="auto"/>
        <w:right w:val="none" w:sz="0" w:space="0" w:color="auto"/>
      </w:divBdr>
    </w:div>
    <w:div w:id="1431776736">
      <w:bodyDiv w:val="1"/>
      <w:marLeft w:val="0"/>
      <w:marRight w:val="0"/>
      <w:marTop w:val="0"/>
      <w:marBottom w:val="0"/>
      <w:divBdr>
        <w:top w:val="none" w:sz="0" w:space="0" w:color="auto"/>
        <w:left w:val="none" w:sz="0" w:space="0" w:color="auto"/>
        <w:bottom w:val="none" w:sz="0" w:space="0" w:color="auto"/>
        <w:right w:val="none" w:sz="0" w:space="0" w:color="auto"/>
      </w:divBdr>
    </w:div>
    <w:div w:id="1444957281">
      <w:bodyDiv w:val="1"/>
      <w:marLeft w:val="0"/>
      <w:marRight w:val="0"/>
      <w:marTop w:val="0"/>
      <w:marBottom w:val="0"/>
      <w:divBdr>
        <w:top w:val="none" w:sz="0" w:space="0" w:color="auto"/>
        <w:left w:val="none" w:sz="0" w:space="0" w:color="auto"/>
        <w:bottom w:val="none" w:sz="0" w:space="0" w:color="auto"/>
        <w:right w:val="none" w:sz="0" w:space="0" w:color="auto"/>
      </w:divBdr>
    </w:div>
    <w:div w:id="1455518020">
      <w:bodyDiv w:val="1"/>
      <w:marLeft w:val="0"/>
      <w:marRight w:val="0"/>
      <w:marTop w:val="0"/>
      <w:marBottom w:val="0"/>
      <w:divBdr>
        <w:top w:val="none" w:sz="0" w:space="0" w:color="auto"/>
        <w:left w:val="none" w:sz="0" w:space="0" w:color="auto"/>
        <w:bottom w:val="none" w:sz="0" w:space="0" w:color="auto"/>
        <w:right w:val="none" w:sz="0" w:space="0" w:color="auto"/>
      </w:divBdr>
    </w:div>
    <w:div w:id="1458716118">
      <w:bodyDiv w:val="1"/>
      <w:marLeft w:val="0"/>
      <w:marRight w:val="0"/>
      <w:marTop w:val="0"/>
      <w:marBottom w:val="0"/>
      <w:divBdr>
        <w:top w:val="none" w:sz="0" w:space="0" w:color="auto"/>
        <w:left w:val="none" w:sz="0" w:space="0" w:color="auto"/>
        <w:bottom w:val="none" w:sz="0" w:space="0" w:color="auto"/>
        <w:right w:val="none" w:sz="0" w:space="0" w:color="auto"/>
      </w:divBdr>
    </w:div>
    <w:div w:id="1500346486">
      <w:bodyDiv w:val="1"/>
      <w:marLeft w:val="0"/>
      <w:marRight w:val="0"/>
      <w:marTop w:val="0"/>
      <w:marBottom w:val="0"/>
      <w:divBdr>
        <w:top w:val="none" w:sz="0" w:space="0" w:color="auto"/>
        <w:left w:val="none" w:sz="0" w:space="0" w:color="auto"/>
        <w:bottom w:val="none" w:sz="0" w:space="0" w:color="auto"/>
        <w:right w:val="none" w:sz="0" w:space="0" w:color="auto"/>
      </w:divBdr>
    </w:div>
    <w:div w:id="1514803794">
      <w:bodyDiv w:val="1"/>
      <w:marLeft w:val="0"/>
      <w:marRight w:val="0"/>
      <w:marTop w:val="0"/>
      <w:marBottom w:val="0"/>
      <w:divBdr>
        <w:top w:val="none" w:sz="0" w:space="0" w:color="auto"/>
        <w:left w:val="none" w:sz="0" w:space="0" w:color="auto"/>
        <w:bottom w:val="none" w:sz="0" w:space="0" w:color="auto"/>
        <w:right w:val="none" w:sz="0" w:space="0" w:color="auto"/>
      </w:divBdr>
    </w:div>
    <w:div w:id="1519198045">
      <w:bodyDiv w:val="1"/>
      <w:marLeft w:val="0"/>
      <w:marRight w:val="0"/>
      <w:marTop w:val="0"/>
      <w:marBottom w:val="0"/>
      <w:divBdr>
        <w:top w:val="none" w:sz="0" w:space="0" w:color="auto"/>
        <w:left w:val="none" w:sz="0" w:space="0" w:color="auto"/>
        <w:bottom w:val="none" w:sz="0" w:space="0" w:color="auto"/>
        <w:right w:val="none" w:sz="0" w:space="0" w:color="auto"/>
      </w:divBdr>
    </w:div>
    <w:div w:id="1557086584">
      <w:bodyDiv w:val="1"/>
      <w:marLeft w:val="0"/>
      <w:marRight w:val="0"/>
      <w:marTop w:val="0"/>
      <w:marBottom w:val="0"/>
      <w:divBdr>
        <w:top w:val="none" w:sz="0" w:space="0" w:color="auto"/>
        <w:left w:val="none" w:sz="0" w:space="0" w:color="auto"/>
        <w:bottom w:val="none" w:sz="0" w:space="0" w:color="auto"/>
        <w:right w:val="none" w:sz="0" w:space="0" w:color="auto"/>
      </w:divBdr>
    </w:div>
    <w:div w:id="1587349528">
      <w:bodyDiv w:val="1"/>
      <w:marLeft w:val="0"/>
      <w:marRight w:val="0"/>
      <w:marTop w:val="0"/>
      <w:marBottom w:val="0"/>
      <w:divBdr>
        <w:top w:val="none" w:sz="0" w:space="0" w:color="auto"/>
        <w:left w:val="none" w:sz="0" w:space="0" w:color="auto"/>
        <w:bottom w:val="none" w:sz="0" w:space="0" w:color="auto"/>
        <w:right w:val="none" w:sz="0" w:space="0" w:color="auto"/>
      </w:divBdr>
    </w:div>
    <w:div w:id="1598321904">
      <w:bodyDiv w:val="1"/>
      <w:marLeft w:val="0"/>
      <w:marRight w:val="0"/>
      <w:marTop w:val="0"/>
      <w:marBottom w:val="0"/>
      <w:divBdr>
        <w:top w:val="none" w:sz="0" w:space="0" w:color="auto"/>
        <w:left w:val="none" w:sz="0" w:space="0" w:color="auto"/>
        <w:bottom w:val="none" w:sz="0" w:space="0" w:color="auto"/>
        <w:right w:val="none" w:sz="0" w:space="0" w:color="auto"/>
      </w:divBdr>
    </w:div>
    <w:div w:id="1607038395">
      <w:bodyDiv w:val="1"/>
      <w:marLeft w:val="0"/>
      <w:marRight w:val="0"/>
      <w:marTop w:val="0"/>
      <w:marBottom w:val="0"/>
      <w:divBdr>
        <w:top w:val="none" w:sz="0" w:space="0" w:color="auto"/>
        <w:left w:val="none" w:sz="0" w:space="0" w:color="auto"/>
        <w:bottom w:val="none" w:sz="0" w:space="0" w:color="auto"/>
        <w:right w:val="none" w:sz="0" w:space="0" w:color="auto"/>
      </w:divBdr>
    </w:div>
    <w:div w:id="1617637116">
      <w:bodyDiv w:val="1"/>
      <w:marLeft w:val="0"/>
      <w:marRight w:val="0"/>
      <w:marTop w:val="0"/>
      <w:marBottom w:val="0"/>
      <w:divBdr>
        <w:top w:val="none" w:sz="0" w:space="0" w:color="auto"/>
        <w:left w:val="none" w:sz="0" w:space="0" w:color="auto"/>
        <w:bottom w:val="none" w:sz="0" w:space="0" w:color="auto"/>
        <w:right w:val="none" w:sz="0" w:space="0" w:color="auto"/>
      </w:divBdr>
    </w:div>
    <w:div w:id="1638796677">
      <w:bodyDiv w:val="1"/>
      <w:marLeft w:val="0"/>
      <w:marRight w:val="0"/>
      <w:marTop w:val="0"/>
      <w:marBottom w:val="0"/>
      <w:divBdr>
        <w:top w:val="none" w:sz="0" w:space="0" w:color="auto"/>
        <w:left w:val="none" w:sz="0" w:space="0" w:color="auto"/>
        <w:bottom w:val="none" w:sz="0" w:space="0" w:color="auto"/>
        <w:right w:val="none" w:sz="0" w:space="0" w:color="auto"/>
      </w:divBdr>
    </w:div>
    <w:div w:id="1660428769">
      <w:bodyDiv w:val="1"/>
      <w:marLeft w:val="0"/>
      <w:marRight w:val="0"/>
      <w:marTop w:val="0"/>
      <w:marBottom w:val="0"/>
      <w:divBdr>
        <w:top w:val="none" w:sz="0" w:space="0" w:color="auto"/>
        <w:left w:val="none" w:sz="0" w:space="0" w:color="auto"/>
        <w:bottom w:val="none" w:sz="0" w:space="0" w:color="auto"/>
        <w:right w:val="none" w:sz="0" w:space="0" w:color="auto"/>
      </w:divBdr>
    </w:div>
    <w:div w:id="1680230660">
      <w:bodyDiv w:val="1"/>
      <w:marLeft w:val="0"/>
      <w:marRight w:val="0"/>
      <w:marTop w:val="0"/>
      <w:marBottom w:val="0"/>
      <w:divBdr>
        <w:top w:val="none" w:sz="0" w:space="0" w:color="auto"/>
        <w:left w:val="none" w:sz="0" w:space="0" w:color="auto"/>
        <w:bottom w:val="none" w:sz="0" w:space="0" w:color="auto"/>
        <w:right w:val="none" w:sz="0" w:space="0" w:color="auto"/>
      </w:divBdr>
    </w:div>
    <w:div w:id="1683628047">
      <w:bodyDiv w:val="1"/>
      <w:marLeft w:val="0"/>
      <w:marRight w:val="0"/>
      <w:marTop w:val="0"/>
      <w:marBottom w:val="0"/>
      <w:divBdr>
        <w:top w:val="none" w:sz="0" w:space="0" w:color="auto"/>
        <w:left w:val="none" w:sz="0" w:space="0" w:color="auto"/>
        <w:bottom w:val="none" w:sz="0" w:space="0" w:color="auto"/>
        <w:right w:val="none" w:sz="0" w:space="0" w:color="auto"/>
      </w:divBdr>
    </w:div>
    <w:div w:id="1685588509">
      <w:bodyDiv w:val="1"/>
      <w:marLeft w:val="0"/>
      <w:marRight w:val="0"/>
      <w:marTop w:val="0"/>
      <w:marBottom w:val="0"/>
      <w:divBdr>
        <w:top w:val="none" w:sz="0" w:space="0" w:color="auto"/>
        <w:left w:val="none" w:sz="0" w:space="0" w:color="auto"/>
        <w:bottom w:val="none" w:sz="0" w:space="0" w:color="auto"/>
        <w:right w:val="none" w:sz="0" w:space="0" w:color="auto"/>
      </w:divBdr>
      <w:divsChild>
        <w:div w:id="1180006409">
          <w:marLeft w:val="640"/>
          <w:marRight w:val="0"/>
          <w:marTop w:val="0"/>
          <w:marBottom w:val="0"/>
          <w:divBdr>
            <w:top w:val="none" w:sz="0" w:space="0" w:color="auto"/>
            <w:left w:val="none" w:sz="0" w:space="0" w:color="auto"/>
            <w:bottom w:val="none" w:sz="0" w:space="0" w:color="auto"/>
            <w:right w:val="none" w:sz="0" w:space="0" w:color="auto"/>
          </w:divBdr>
        </w:div>
        <w:div w:id="1330249792">
          <w:marLeft w:val="640"/>
          <w:marRight w:val="0"/>
          <w:marTop w:val="0"/>
          <w:marBottom w:val="0"/>
          <w:divBdr>
            <w:top w:val="none" w:sz="0" w:space="0" w:color="auto"/>
            <w:left w:val="none" w:sz="0" w:space="0" w:color="auto"/>
            <w:bottom w:val="none" w:sz="0" w:space="0" w:color="auto"/>
            <w:right w:val="none" w:sz="0" w:space="0" w:color="auto"/>
          </w:divBdr>
        </w:div>
        <w:div w:id="871305527">
          <w:marLeft w:val="640"/>
          <w:marRight w:val="0"/>
          <w:marTop w:val="0"/>
          <w:marBottom w:val="0"/>
          <w:divBdr>
            <w:top w:val="none" w:sz="0" w:space="0" w:color="auto"/>
            <w:left w:val="none" w:sz="0" w:space="0" w:color="auto"/>
            <w:bottom w:val="none" w:sz="0" w:space="0" w:color="auto"/>
            <w:right w:val="none" w:sz="0" w:space="0" w:color="auto"/>
          </w:divBdr>
        </w:div>
        <w:div w:id="379592320">
          <w:marLeft w:val="640"/>
          <w:marRight w:val="0"/>
          <w:marTop w:val="0"/>
          <w:marBottom w:val="0"/>
          <w:divBdr>
            <w:top w:val="none" w:sz="0" w:space="0" w:color="auto"/>
            <w:left w:val="none" w:sz="0" w:space="0" w:color="auto"/>
            <w:bottom w:val="none" w:sz="0" w:space="0" w:color="auto"/>
            <w:right w:val="none" w:sz="0" w:space="0" w:color="auto"/>
          </w:divBdr>
        </w:div>
      </w:divsChild>
    </w:div>
    <w:div w:id="1741439540">
      <w:bodyDiv w:val="1"/>
      <w:marLeft w:val="0"/>
      <w:marRight w:val="0"/>
      <w:marTop w:val="0"/>
      <w:marBottom w:val="0"/>
      <w:divBdr>
        <w:top w:val="none" w:sz="0" w:space="0" w:color="auto"/>
        <w:left w:val="none" w:sz="0" w:space="0" w:color="auto"/>
        <w:bottom w:val="none" w:sz="0" w:space="0" w:color="auto"/>
        <w:right w:val="none" w:sz="0" w:space="0" w:color="auto"/>
      </w:divBdr>
    </w:div>
    <w:div w:id="1744832009">
      <w:bodyDiv w:val="1"/>
      <w:marLeft w:val="0"/>
      <w:marRight w:val="0"/>
      <w:marTop w:val="0"/>
      <w:marBottom w:val="0"/>
      <w:divBdr>
        <w:top w:val="none" w:sz="0" w:space="0" w:color="auto"/>
        <w:left w:val="none" w:sz="0" w:space="0" w:color="auto"/>
        <w:bottom w:val="none" w:sz="0" w:space="0" w:color="auto"/>
        <w:right w:val="none" w:sz="0" w:space="0" w:color="auto"/>
      </w:divBdr>
    </w:div>
    <w:div w:id="1747529036">
      <w:bodyDiv w:val="1"/>
      <w:marLeft w:val="0"/>
      <w:marRight w:val="0"/>
      <w:marTop w:val="0"/>
      <w:marBottom w:val="0"/>
      <w:divBdr>
        <w:top w:val="none" w:sz="0" w:space="0" w:color="auto"/>
        <w:left w:val="none" w:sz="0" w:space="0" w:color="auto"/>
        <w:bottom w:val="none" w:sz="0" w:space="0" w:color="auto"/>
        <w:right w:val="none" w:sz="0" w:space="0" w:color="auto"/>
      </w:divBdr>
    </w:div>
    <w:div w:id="1749880721">
      <w:bodyDiv w:val="1"/>
      <w:marLeft w:val="0"/>
      <w:marRight w:val="0"/>
      <w:marTop w:val="0"/>
      <w:marBottom w:val="0"/>
      <w:divBdr>
        <w:top w:val="none" w:sz="0" w:space="0" w:color="auto"/>
        <w:left w:val="none" w:sz="0" w:space="0" w:color="auto"/>
        <w:bottom w:val="none" w:sz="0" w:space="0" w:color="auto"/>
        <w:right w:val="none" w:sz="0" w:space="0" w:color="auto"/>
      </w:divBdr>
    </w:div>
    <w:div w:id="1764259493">
      <w:bodyDiv w:val="1"/>
      <w:marLeft w:val="0"/>
      <w:marRight w:val="0"/>
      <w:marTop w:val="0"/>
      <w:marBottom w:val="0"/>
      <w:divBdr>
        <w:top w:val="none" w:sz="0" w:space="0" w:color="auto"/>
        <w:left w:val="none" w:sz="0" w:space="0" w:color="auto"/>
        <w:bottom w:val="none" w:sz="0" w:space="0" w:color="auto"/>
        <w:right w:val="none" w:sz="0" w:space="0" w:color="auto"/>
      </w:divBdr>
    </w:div>
    <w:div w:id="1767798856">
      <w:bodyDiv w:val="1"/>
      <w:marLeft w:val="0"/>
      <w:marRight w:val="0"/>
      <w:marTop w:val="0"/>
      <w:marBottom w:val="0"/>
      <w:divBdr>
        <w:top w:val="none" w:sz="0" w:space="0" w:color="auto"/>
        <w:left w:val="none" w:sz="0" w:space="0" w:color="auto"/>
        <w:bottom w:val="none" w:sz="0" w:space="0" w:color="auto"/>
        <w:right w:val="none" w:sz="0" w:space="0" w:color="auto"/>
      </w:divBdr>
    </w:div>
    <w:div w:id="1770392675">
      <w:bodyDiv w:val="1"/>
      <w:marLeft w:val="0"/>
      <w:marRight w:val="0"/>
      <w:marTop w:val="0"/>
      <w:marBottom w:val="0"/>
      <w:divBdr>
        <w:top w:val="none" w:sz="0" w:space="0" w:color="auto"/>
        <w:left w:val="none" w:sz="0" w:space="0" w:color="auto"/>
        <w:bottom w:val="none" w:sz="0" w:space="0" w:color="auto"/>
        <w:right w:val="none" w:sz="0" w:space="0" w:color="auto"/>
      </w:divBdr>
    </w:div>
    <w:div w:id="1777947624">
      <w:bodyDiv w:val="1"/>
      <w:marLeft w:val="0"/>
      <w:marRight w:val="0"/>
      <w:marTop w:val="0"/>
      <w:marBottom w:val="0"/>
      <w:divBdr>
        <w:top w:val="none" w:sz="0" w:space="0" w:color="auto"/>
        <w:left w:val="none" w:sz="0" w:space="0" w:color="auto"/>
        <w:bottom w:val="none" w:sz="0" w:space="0" w:color="auto"/>
        <w:right w:val="none" w:sz="0" w:space="0" w:color="auto"/>
      </w:divBdr>
    </w:div>
    <w:div w:id="1792672451">
      <w:bodyDiv w:val="1"/>
      <w:marLeft w:val="0"/>
      <w:marRight w:val="0"/>
      <w:marTop w:val="0"/>
      <w:marBottom w:val="0"/>
      <w:divBdr>
        <w:top w:val="none" w:sz="0" w:space="0" w:color="auto"/>
        <w:left w:val="none" w:sz="0" w:space="0" w:color="auto"/>
        <w:bottom w:val="none" w:sz="0" w:space="0" w:color="auto"/>
        <w:right w:val="none" w:sz="0" w:space="0" w:color="auto"/>
      </w:divBdr>
    </w:div>
    <w:div w:id="1793135706">
      <w:bodyDiv w:val="1"/>
      <w:marLeft w:val="0"/>
      <w:marRight w:val="0"/>
      <w:marTop w:val="0"/>
      <w:marBottom w:val="0"/>
      <w:divBdr>
        <w:top w:val="none" w:sz="0" w:space="0" w:color="auto"/>
        <w:left w:val="none" w:sz="0" w:space="0" w:color="auto"/>
        <w:bottom w:val="none" w:sz="0" w:space="0" w:color="auto"/>
        <w:right w:val="none" w:sz="0" w:space="0" w:color="auto"/>
      </w:divBdr>
    </w:div>
    <w:div w:id="1811633822">
      <w:bodyDiv w:val="1"/>
      <w:marLeft w:val="0"/>
      <w:marRight w:val="0"/>
      <w:marTop w:val="0"/>
      <w:marBottom w:val="0"/>
      <w:divBdr>
        <w:top w:val="none" w:sz="0" w:space="0" w:color="auto"/>
        <w:left w:val="none" w:sz="0" w:space="0" w:color="auto"/>
        <w:bottom w:val="none" w:sz="0" w:space="0" w:color="auto"/>
        <w:right w:val="none" w:sz="0" w:space="0" w:color="auto"/>
      </w:divBdr>
    </w:div>
    <w:div w:id="1829052540">
      <w:bodyDiv w:val="1"/>
      <w:marLeft w:val="0"/>
      <w:marRight w:val="0"/>
      <w:marTop w:val="0"/>
      <w:marBottom w:val="0"/>
      <w:divBdr>
        <w:top w:val="none" w:sz="0" w:space="0" w:color="auto"/>
        <w:left w:val="none" w:sz="0" w:space="0" w:color="auto"/>
        <w:bottom w:val="none" w:sz="0" w:space="0" w:color="auto"/>
        <w:right w:val="none" w:sz="0" w:space="0" w:color="auto"/>
      </w:divBdr>
    </w:div>
    <w:div w:id="1867715053">
      <w:bodyDiv w:val="1"/>
      <w:marLeft w:val="0"/>
      <w:marRight w:val="0"/>
      <w:marTop w:val="0"/>
      <w:marBottom w:val="0"/>
      <w:divBdr>
        <w:top w:val="none" w:sz="0" w:space="0" w:color="auto"/>
        <w:left w:val="none" w:sz="0" w:space="0" w:color="auto"/>
        <w:bottom w:val="none" w:sz="0" w:space="0" w:color="auto"/>
        <w:right w:val="none" w:sz="0" w:space="0" w:color="auto"/>
      </w:divBdr>
    </w:div>
    <w:div w:id="1877960379">
      <w:bodyDiv w:val="1"/>
      <w:marLeft w:val="0"/>
      <w:marRight w:val="0"/>
      <w:marTop w:val="0"/>
      <w:marBottom w:val="0"/>
      <w:divBdr>
        <w:top w:val="none" w:sz="0" w:space="0" w:color="auto"/>
        <w:left w:val="none" w:sz="0" w:space="0" w:color="auto"/>
        <w:bottom w:val="none" w:sz="0" w:space="0" w:color="auto"/>
        <w:right w:val="none" w:sz="0" w:space="0" w:color="auto"/>
      </w:divBdr>
    </w:div>
    <w:div w:id="1888565988">
      <w:bodyDiv w:val="1"/>
      <w:marLeft w:val="0"/>
      <w:marRight w:val="0"/>
      <w:marTop w:val="0"/>
      <w:marBottom w:val="0"/>
      <w:divBdr>
        <w:top w:val="none" w:sz="0" w:space="0" w:color="auto"/>
        <w:left w:val="none" w:sz="0" w:space="0" w:color="auto"/>
        <w:bottom w:val="none" w:sz="0" w:space="0" w:color="auto"/>
        <w:right w:val="none" w:sz="0" w:space="0" w:color="auto"/>
      </w:divBdr>
    </w:div>
    <w:div w:id="1895920916">
      <w:bodyDiv w:val="1"/>
      <w:marLeft w:val="0"/>
      <w:marRight w:val="0"/>
      <w:marTop w:val="0"/>
      <w:marBottom w:val="0"/>
      <w:divBdr>
        <w:top w:val="none" w:sz="0" w:space="0" w:color="auto"/>
        <w:left w:val="none" w:sz="0" w:space="0" w:color="auto"/>
        <w:bottom w:val="none" w:sz="0" w:space="0" w:color="auto"/>
        <w:right w:val="none" w:sz="0" w:space="0" w:color="auto"/>
      </w:divBdr>
    </w:div>
    <w:div w:id="1913543636">
      <w:bodyDiv w:val="1"/>
      <w:marLeft w:val="0"/>
      <w:marRight w:val="0"/>
      <w:marTop w:val="0"/>
      <w:marBottom w:val="0"/>
      <w:divBdr>
        <w:top w:val="none" w:sz="0" w:space="0" w:color="auto"/>
        <w:left w:val="none" w:sz="0" w:space="0" w:color="auto"/>
        <w:bottom w:val="none" w:sz="0" w:space="0" w:color="auto"/>
        <w:right w:val="none" w:sz="0" w:space="0" w:color="auto"/>
      </w:divBdr>
    </w:div>
    <w:div w:id="1921325950">
      <w:bodyDiv w:val="1"/>
      <w:marLeft w:val="0"/>
      <w:marRight w:val="0"/>
      <w:marTop w:val="0"/>
      <w:marBottom w:val="0"/>
      <w:divBdr>
        <w:top w:val="none" w:sz="0" w:space="0" w:color="auto"/>
        <w:left w:val="none" w:sz="0" w:space="0" w:color="auto"/>
        <w:bottom w:val="none" w:sz="0" w:space="0" w:color="auto"/>
        <w:right w:val="none" w:sz="0" w:space="0" w:color="auto"/>
      </w:divBdr>
    </w:div>
    <w:div w:id="1939948713">
      <w:bodyDiv w:val="1"/>
      <w:marLeft w:val="0"/>
      <w:marRight w:val="0"/>
      <w:marTop w:val="0"/>
      <w:marBottom w:val="0"/>
      <w:divBdr>
        <w:top w:val="none" w:sz="0" w:space="0" w:color="auto"/>
        <w:left w:val="none" w:sz="0" w:space="0" w:color="auto"/>
        <w:bottom w:val="none" w:sz="0" w:space="0" w:color="auto"/>
        <w:right w:val="none" w:sz="0" w:space="0" w:color="auto"/>
      </w:divBdr>
    </w:div>
    <w:div w:id="1954826135">
      <w:bodyDiv w:val="1"/>
      <w:marLeft w:val="0"/>
      <w:marRight w:val="0"/>
      <w:marTop w:val="0"/>
      <w:marBottom w:val="0"/>
      <w:divBdr>
        <w:top w:val="none" w:sz="0" w:space="0" w:color="auto"/>
        <w:left w:val="none" w:sz="0" w:space="0" w:color="auto"/>
        <w:bottom w:val="none" w:sz="0" w:space="0" w:color="auto"/>
        <w:right w:val="none" w:sz="0" w:space="0" w:color="auto"/>
      </w:divBdr>
    </w:div>
    <w:div w:id="1983852396">
      <w:bodyDiv w:val="1"/>
      <w:marLeft w:val="0"/>
      <w:marRight w:val="0"/>
      <w:marTop w:val="0"/>
      <w:marBottom w:val="0"/>
      <w:divBdr>
        <w:top w:val="none" w:sz="0" w:space="0" w:color="auto"/>
        <w:left w:val="none" w:sz="0" w:space="0" w:color="auto"/>
        <w:bottom w:val="none" w:sz="0" w:space="0" w:color="auto"/>
        <w:right w:val="none" w:sz="0" w:space="0" w:color="auto"/>
      </w:divBdr>
    </w:div>
    <w:div w:id="1984192495">
      <w:bodyDiv w:val="1"/>
      <w:marLeft w:val="0"/>
      <w:marRight w:val="0"/>
      <w:marTop w:val="0"/>
      <w:marBottom w:val="0"/>
      <w:divBdr>
        <w:top w:val="none" w:sz="0" w:space="0" w:color="auto"/>
        <w:left w:val="none" w:sz="0" w:space="0" w:color="auto"/>
        <w:bottom w:val="none" w:sz="0" w:space="0" w:color="auto"/>
        <w:right w:val="none" w:sz="0" w:space="0" w:color="auto"/>
      </w:divBdr>
    </w:div>
    <w:div w:id="1988121961">
      <w:bodyDiv w:val="1"/>
      <w:marLeft w:val="0"/>
      <w:marRight w:val="0"/>
      <w:marTop w:val="0"/>
      <w:marBottom w:val="0"/>
      <w:divBdr>
        <w:top w:val="none" w:sz="0" w:space="0" w:color="auto"/>
        <w:left w:val="none" w:sz="0" w:space="0" w:color="auto"/>
        <w:bottom w:val="none" w:sz="0" w:space="0" w:color="auto"/>
        <w:right w:val="none" w:sz="0" w:space="0" w:color="auto"/>
      </w:divBdr>
    </w:div>
    <w:div w:id="1989549637">
      <w:bodyDiv w:val="1"/>
      <w:marLeft w:val="0"/>
      <w:marRight w:val="0"/>
      <w:marTop w:val="0"/>
      <w:marBottom w:val="0"/>
      <w:divBdr>
        <w:top w:val="none" w:sz="0" w:space="0" w:color="auto"/>
        <w:left w:val="none" w:sz="0" w:space="0" w:color="auto"/>
        <w:bottom w:val="none" w:sz="0" w:space="0" w:color="auto"/>
        <w:right w:val="none" w:sz="0" w:space="0" w:color="auto"/>
      </w:divBdr>
    </w:div>
    <w:div w:id="2000767653">
      <w:bodyDiv w:val="1"/>
      <w:marLeft w:val="0"/>
      <w:marRight w:val="0"/>
      <w:marTop w:val="0"/>
      <w:marBottom w:val="0"/>
      <w:divBdr>
        <w:top w:val="none" w:sz="0" w:space="0" w:color="auto"/>
        <w:left w:val="none" w:sz="0" w:space="0" w:color="auto"/>
        <w:bottom w:val="none" w:sz="0" w:space="0" w:color="auto"/>
        <w:right w:val="none" w:sz="0" w:space="0" w:color="auto"/>
      </w:divBdr>
    </w:div>
    <w:div w:id="2007201850">
      <w:bodyDiv w:val="1"/>
      <w:marLeft w:val="0"/>
      <w:marRight w:val="0"/>
      <w:marTop w:val="0"/>
      <w:marBottom w:val="0"/>
      <w:divBdr>
        <w:top w:val="none" w:sz="0" w:space="0" w:color="auto"/>
        <w:left w:val="none" w:sz="0" w:space="0" w:color="auto"/>
        <w:bottom w:val="none" w:sz="0" w:space="0" w:color="auto"/>
        <w:right w:val="none" w:sz="0" w:space="0" w:color="auto"/>
      </w:divBdr>
    </w:div>
    <w:div w:id="2028408961">
      <w:bodyDiv w:val="1"/>
      <w:marLeft w:val="0"/>
      <w:marRight w:val="0"/>
      <w:marTop w:val="0"/>
      <w:marBottom w:val="0"/>
      <w:divBdr>
        <w:top w:val="none" w:sz="0" w:space="0" w:color="auto"/>
        <w:left w:val="none" w:sz="0" w:space="0" w:color="auto"/>
        <w:bottom w:val="none" w:sz="0" w:space="0" w:color="auto"/>
        <w:right w:val="none" w:sz="0" w:space="0" w:color="auto"/>
      </w:divBdr>
    </w:div>
    <w:div w:id="2040737397">
      <w:bodyDiv w:val="1"/>
      <w:marLeft w:val="0"/>
      <w:marRight w:val="0"/>
      <w:marTop w:val="0"/>
      <w:marBottom w:val="0"/>
      <w:divBdr>
        <w:top w:val="none" w:sz="0" w:space="0" w:color="auto"/>
        <w:left w:val="none" w:sz="0" w:space="0" w:color="auto"/>
        <w:bottom w:val="none" w:sz="0" w:space="0" w:color="auto"/>
        <w:right w:val="none" w:sz="0" w:space="0" w:color="auto"/>
      </w:divBdr>
    </w:div>
    <w:div w:id="2043550395">
      <w:bodyDiv w:val="1"/>
      <w:marLeft w:val="0"/>
      <w:marRight w:val="0"/>
      <w:marTop w:val="0"/>
      <w:marBottom w:val="0"/>
      <w:divBdr>
        <w:top w:val="none" w:sz="0" w:space="0" w:color="auto"/>
        <w:left w:val="none" w:sz="0" w:space="0" w:color="auto"/>
        <w:bottom w:val="none" w:sz="0" w:space="0" w:color="auto"/>
        <w:right w:val="none" w:sz="0" w:space="0" w:color="auto"/>
      </w:divBdr>
    </w:div>
    <w:div w:id="2047564714">
      <w:bodyDiv w:val="1"/>
      <w:marLeft w:val="0"/>
      <w:marRight w:val="0"/>
      <w:marTop w:val="0"/>
      <w:marBottom w:val="0"/>
      <w:divBdr>
        <w:top w:val="none" w:sz="0" w:space="0" w:color="auto"/>
        <w:left w:val="none" w:sz="0" w:space="0" w:color="auto"/>
        <w:bottom w:val="none" w:sz="0" w:space="0" w:color="auto"/>
        <w:right w:val="none" w:sz="0" w:space="0" w:color="auto"/>
      </w:divBdr>
      <w:divsChild>
        <w:div w:id="1491412087">
          <w:marLeft w:val="640"/>
          <w:marRight w:val="0"/>
          <w:marTop w:val="0"/>
          <w:marBottom w:val="0"/>
          <w:divBdr>
            <w:top w:val="none" w:sz="0" w:space="0" w:color="auto"/>
            <w:left w:val="none" w:sz="0" w:space="0" w:color="auto"/>
            <w:bottom w:val="none" w:sz="0" w:space="0" w:color="auto"/>
            <w:right w:val="none" w:sz="0" w:space="0" w:color="auto"/>
          </w:divBdr>
        </w:div>
        <w:div w:id="34085645">
          <w:marLeft w:val="640"/>
          <w:marRight w:val="0"/>
          <w:marTop w:val="0"/>
          <w:marBottom w:val="0"/>
          <w:divBdr>
            <w:top w:val="none" w:sz="0" w:space="0" w:color="auto"/>
            <w:left w:val="none" w:sz="0" w:space="0" w:color="auto"/>
            <w:bottom w:val="none" w:sz="0" w:space="0" w:color="auto"/>
            <w:right w:val="none" w:sz="0" w:space="0" w:color="auto"/>
          </w:divBdr>
        </w:div>
        <w:div w:id="1040663115">
          <w:marLeft w:val="640"/>
          <w:marRight w:val="0"/>
          <w:marTop w:val="0"/>
          <w:marBottom w:val="0"/>
          <w:divBdr>
            <w:top w:val="none" w:sz="0" w:space="0" w:color="auto"/>
            <w:left w:val="none" w:sz="0" w:space="0" w:color="auto"/>
            <w:bottom w:val="none" w:sz="0" w:space="0" w:color="auto"/>
            <w:right w:val="none" w:sz="0" w:space="0" w:color="auto"/>
          </w:divBdr>
        </w:div>
        <w:div w:id="142430105">
          <w:marLeft w:val="640"/>
          <w:marRight w:val="0"/>
          <w:marTop w:val="0"/>
          <w:marBottom w:val="0"/>
          <w:divBdr>
            <w:top w:val="none" w:sz="0" w:space="0" w:color="auto"/>
            <w:left w:val="none" w:sz="0" w:space="0" w:color="auto"/>
            <w:bottom w:val="none" w:sz="0" w:space="0" w:color="auto"/>
            <w:right w:val="none" w:sz="0" w:space="0" w:color="auto"/>
          </w:divBdr>
        </w:div>
        <w:div w:id="1829126038">
          <w:marLeft w:val="640"/>
          <w:marRight w:val="0"/>
          <w:marTop w:val="0"/>
          <w:marBottom w:val="0"/>
          <w:divBdr>
            <w:top w:val="none" w:sz="0" w:space="0" w:color="auto"/>
            <w:left w:val="none" w:sz="0" w:space="0" w:color="auto"/>
            <w:bottom w:val="none" w:sz="0" w:space="0" w:color="auto"/>
            <w:right w:val="none" w:sz="0" w:space="0" w:color="auto"/>
          </w:divBdr>
        </w:div>
        <w:div w:id="1677926658">
          <w:marLeft w:val="640"/>
          <w:marRight w:val="0"/>
          <w:marTop w:val="0"/>
          <w:marBottom w:val="0"/>
          <w:divBdr>
            <w:top w:val="none" w:sz="0" w:space="0" w:color="auto"/>
            <w:left w:val="none" w:sz="0" w:space="0" w:color="auto"/>
            <w:bottom w:val="none" w:sz="0" w:space="0" w:color="auto"/>
            <w:right w:val="none" w:sz="0" w:space="0" w:color="auto"/>
          </w:divBdr>
        </w:div>
        <w:div w:id="1548880180">
          <w:marLeft w:val="640"/>
          <w:marRight w:val="0"/>
          <w:marTop w:val="0"/>
          <w:marBottom w:val="0"/>
          <w:divBdr>
            <w:top w:val="none" w:sz="0" w:space="0" w:color="auto"/>
            <w:left w:val="none" w:sz="0" w:space="0" w:color="auto"/>
            <w:bottom w:val="none" w:sz="0" w:space="0" w:color="auto"/>
            <w:right w:val="none" w:sz="0" w:space="0" w:color="auto"/>
          </w:divBdr>
        </w:div>
        <w:div w:id="760415871">
          <w:marLeft w:val="640"/>
          <w:marRight w:val="0"/>
          <w:marTop w:val="0"/>
          <w:marBottom w:val="0"/>
          <w:divBdr>
            <w:top w:val="none" w:sz="0" w:space="0" w:color="auto"/>
            <w:left w:val="none" w:sz="0" w:space="0" w:color="auto"/>
            <w:bottom w:val="none" w:sz="0" w:space="0" w:color="auto"/>
            <w:right w:val="none" w:sz="0" w:space="0" w:color="auto"/>
          </w:divBdr>
        </w:div>
        <w:div w:id="473564065">
          <w:marLeft w:val="640"/>
          <w:marRight w:val="0"/>
          <w:marTop w:val="0"/>
          <w:marBottom w:val="0"/>
          <w:divBdr>
            <w:top w:val="none" w:sz="0" w:space="0" w:color="auto"/>
            <w:left w:val="none" w:sz="0" w:space="0" w:color="auto"/>
            <w:bottom w:val="none" w:sz="0" w:space="0" w:color="auto"/>
            <w:right w:val="none" w:sz="0" w:space="0" w:color="auto"/>
          </w:divBdr>
        </w:div>
        <w:div w:id="244152919">
          <w:marLeft w:val="640"/>
          <w:marRight w:val="0"/>
          <w:marTop w:val="0"/>
          <w:marBottom w:val="0"/>
          <w:divBdr>
            <w:top w:val="none" w:sz="0" w:space="0" w:color="auto"/>
            <w:left w:val="none" w:sz="0" w:space="0" w:color="auto"/>
            <w:bottom w:val="none" w:sz="0" w:space="0" w:color="auto"/>
            <w:right w:val="none" w:sz="0" w:space="0" w:color="auto"/>
          </w:divBdr>
        </w:div>
        <w:div w:id="2060595283">
          <w:marLeft w:val="640"/>
          <w:marRight w:val="0"/>
          <w:marTop w:val="0"/>
          <w:marBottom w:val="0"/>
          <w:divBdr>
            <w:top w:val="none" w:sz="0" w:space="0" w:color="auto"/>
            <w:left w:val="none" w:sz="0" w:space="0" w:color="auto"/>
            <w:bottom w:val="none" w:sz="0" w:space="0" w:color="auto"/>
            <w:right w:val="none" w:sz="0" w:space="0" w:color="auto"/>
          </w:divBdr>
        </w:div>
        <w:div w:id="652375851">
          <w:marLeft w:val="640"/>
          <w:marRight w:val="0"/>
          <w:marTop w:val="0"/>
          <w:marBottom w:val="0"/>
          <w:divBdr>
            <w:top w:val="none" w:sz="0" w:space="0" w:color="auto"/>
            <w:left w:val="none" w:sz="0" w:space="0" w:color="auto"/>
            <w:bottom w:val="none" w:sz="0" w:space="0" w:color="auto"/>
            <w:right w:val="none" w:sz="0" w:space="0" w:color="auto"/>
          </w:divBdr>
        </w:div>
        <w:div w:id="1190920880">
          <w:marLeft w:val="640"/>
          <w:marRight w:val="0"/>
          <w:marTop w:val="0"/>
          <w:marBottom w:val="0"/>
          <w:divBdr>
            <w:top w:val="none" w:sz="0" w:space="0" w:color="auto"/>
            <w:left w:val="none" w:sz="0" w:space="0" w:color="auto"/>
            <w:bottom w:val="none" w:sz="0" w:space="0" w:color="auto"/>
            <w:right w:val="none" w:sz="0" w:space="0" w:color="auto"/>
          </w:divBdr>
        </w:div>
        <w:div w:id="929655880">
          <w:marLeft w:val="640"/>
          <w:marRight w:val="0"/>
          <w:marTop w:val="0"/>
          <w:marBottom w:val="0"/>
          <w:divBdr>
            <w:top w:val="none" w:sz="0" w:space="0" w:color="auto"/>
            <w:left w:val="none" w:sz="0" w:space="0" w:color="auto"/>
            <w:bottom w:val="none" w:sz="0" w:space="0" w:color="auto"/>
            <w:right w:val="none" w:sz="0" w:space="0" w:color="auto"/>
          </w:divBdr>
        </w:div>
        <w:div w:id="1865286541">
          <w:marLeft w:val="640"/>
          <w:marRight w:val="0"/>
          <w:marTop w:val="0"/>
          <w:marBottom w:val="0"/>
          <w:divBdr>
            <w:top w:val="none" w:sz="0" w:space="0" w:color="auto"/>
            <w:left w:val="none" w:sz="0" w:space="0" w:color="auto"/>
            <w:bottom w:val="none" w:sz="0" w:space="0" w:color="auto"/>
            <w:right w:val="none" w:sz="0" w:space="0" w:color="auto"/>
          </w:divBdr>
        </w:div>
        <w:div w:id="1981381502">
          <w:marLeft w:val="640"/>
          <w:marRight w:val="0"/>
          <w:marTop w:val="0"/>
          <w:marBottom w:val="0"/>
          <w:divBdr>
            <w:top w:val="none" w:sz="0" w:space="0" w:color="auto"/>
            <w:left w:val="none" w:sz="0" w:space="0" w:color="auto"/>
            <w:bottom w:val="none" w:sz="0" w:space="0" w:color="auto"/>
            <w:right w:val="none" w:sz="0" w:space="0" w:color="auto"/>
          </w:divBdr>
        </w:div>
        <w:div w:id="1453865007">
          <w:marLeft w:val="640"/>
          <w:marRight w:val="0"/>
          <w:marTop w:val="0"/>
          <w:marBottom w:val="0"/>
          <w:divBdr>
            <w:top w:val="none" w:sz="0" w:space="0" w:color="auto"/>
            <w:left w:val="none" w:sz="0" w:space="0" w:color="auto"/>
            <w:bottom w:val="none" w:sz="0" w:space="0" w:color="auto"/>
            <w:right w:val="none" w:sz="0" w:space="0" w:color="auto"/>
          </w:divBdr>
        </w:div>
        <w:div w:id="218710466">
          <w:marLeft w:val="640"/>
          <w:marRight w:val="0"/>
          <w:marTop w:val="0"/>
          <w:marBottom w:val="0"/>
          <w:divBdr>
            <w:top w:val="none" w:sz="0" w:space="0" w:color="auto"/>
            <w:left w:val="none" w:sz="0" w:space="0" w:color="auto"/>
            <w:bottom w:val="none" w:sz="0" w:space="0" w:color="auto"/>
            <w:right w:val="none" w:sz="0" w:space="0" w:color="auto"/>
          </w:divBdr>
        </w:div>
        <w:div w:id="1323000821">
          <w:marLeft w:val="640"/>
          <w:marRight w:val="0"/>
          <w:marTop w:val="0"/>
          <w:marBottom w:val="0"/>
          <w:divBdr>
            <w:top w:val="none" w:sz="0" w:space="0" w:color="auto"/>
            <w:left w:val="none" w:sz="0" w:space="0" w:color="auto"/>
            <w:bottom w:val="none" w:sz="0" w:space="0" w:color="auto"/>
            <w:right w:val="none" w:sz="0" w:space="0" w:color="auto"/>
          </w:divBdr>
        </w:div>
        <w:div w:id="9377285">
          <w:marLeft w:val="640"/>
          <w:marRight w:val="0"/>
          <w:marTop w:val="0"/>
          <w:marBottom w:val="0"/>
          <w:divBdr>
            <w:top w:val="none" w:sz="0" w:space="0" w:color="auto"/>
            <w:left w:val="none" w:sz="0" w:space="0" w:color="auto"/>
            <w:bottom w:val="none" w:sz="0" w:space="0" w:color="auto"/>
            <w:right w:val="none" w:sz="0" w:space="0" w:color="auto"/>
          </w:divBdr>
        </w:div>
        <w:div w:id="1861435208">
          <w:marLeft w:val="640"/>
          <w:marRight w:val="0"/>
          <w:marTop w:val="0"/>
          <w:marBottom w:val="0"/>
          <w:divBdr>
            <w:top w:val="none" w:sz="0" w:space="0" w:color="auto"/>
            <w:left w:val="none" w:sz="0" w:space="0" w:color="auto"/>
            <w:bottom w:val="none" w:sz="0" w:space="0" w:color="auto"/>
            <w:right w:val="none" w:sz="0" w:space="0" w:color="auto"/>
          </w:divBdr>
        </w:div>
        <w:div w:id="153498502">
          <w:marLeft w:val="640"/>
          <w:marRight w:val="0"/>
          <w:marTop w:val="0"/>
          <w:marBottom w:val="0"/>
          <w:divBdr>
            <w:top w:val="none" w:sz="0" w:space="0" w:color="auto"/>
            <w:left w:val="none" w:sz="0" w:space="0" w:color="auto"/>
            <w:bottom w:val="none" w:sz="0" w:space="0" w:color="auto"/>
            <w:right w:val="none" w:sz="0" w:space="0" w:color="auto"/>
          </w:divBdr>
        </w:div>
        <w:div w:id="117770924">
          <w:marLeft w:val="640"/>
          <w:marRight w:val="0"/>
          <w:marTop w:val="0"/>
          <w:marBottom w:val="0"/>
          <w:divBdr>
            <w:top w:val="none" w:sz="0" w:space="0" w:color="auto"/>
            <w:left w:val="none" w:sz="0" w:space="0" w:color="auto"/>
            <w:bottom w:val="none" w:sz="0" w:space="0" w:color="auto"/>
            <w:right w:val="none" w:sz="0" w:space="0" w:color="auto"/>
          </w:divBdr>
        </w:div>
        <w:div w:id="1934244981">
          <w:marLeft w:val="640"/>
          <w:marRight w:val="0"/>
          <w:marTop w:val="0"/>
          <w:marBottom w:val="0"/>
          <w:divBdr>
            <w:top w:val="none" w:sz="0" w:space="0" w:color="auto"/>
            <w:left w:val="none" w:sz="0" w:space="0" w:color="auto"/>
            <w:bottom w:val="none" w:sz="0" w:space="0" w:color="auto"/>
            <w:right w:val="none" w:sz="0" w:space="0" w:color="auto"/>
          </w:divBdr>
        </w:div>
        <w:div w:id="1154221691">
          <w:marLeft w:val="640"/>
          <w:marRight w:val="0"/>
          <w:marTop w:val="0"/>
          <w:marBottom w:val="0"/>
          <w:divBdr>
            <w:top w:val="none" w:sz="0" w:space="0" w:color="auto"/>
            <w:left w:val="none" w:sz="0" w:space="0" w:color="auto"/>
            <w:bottom w:val="none" w:sz="0" w:space="0" w:color="auto"/>
            <w:right w:val="none" w:sz="0" w:space="0" w:color="auto"/>
          </w:divBdr>
        </w:div>
        <w:div w:id="1088960844">
          <w:marLeft w:val="640"/>
          <w:marRight w:val="0"/>
          <w:marTop w:val="0"/>
          <w:marBottom w:val="0"/>
          <w:divBdr>
            <w:top w:val="none" w:sz="0" w:space="0" w:color="auto"/>
            <w:left w:val="none" w:sz="0" w:space="0" w:color="auto"/>
            <w:bottom w:val="none" w:sz="0" w:space="0" w:color="auto"/>
            <w:right w:val="none" w:sz="0" w:space="0" w:color="auto"/>
          </w:divBdr>
        </w:div>
      </w:divsChild>
    </w:div>
    <w:div w:id="2055930148">
      <w:bodyDiv w:val="1"/>
      <w:marLeft w:val="0"/>
      <w:marRight w:val="0"/>
      <w:marTop w:val="0"/>
      <w:marBottom w:val="0"/>
      <w:divBdr>
        <w:top w:val="none" w:sz="0" w:space="0" w:color="auto"/>
        <w:left w:val="none" w:sz="0" w:space="0" w:color="auto"/>
        <w:bottom w:val="none" w:sz="0" w:space="0" w:color="auto"/>
        <w:right w:val="none" w:sz="0" w:space="0" w:color="auto"/>
      </w:divBdr>
    </w:div>
    <w:div w:id="2056813728">
      <w:bodyDiv w:val="1"/>
      <w:marLeft w:val="0"/>
      <w:marRight w:val="0"/>
      <w:marTop w:val="0"/>
      <w:marBottom w:val="0"/>
      <w:divBdr>
        <w:top w:val="none" w:sz="0" w:space="0" w:color="auto"/>
        <w:left w:val="none" w:sz="0" w:space="0" w:color="auto"/>
        <w:bottom w:val="none" w:sz="0" w:space="0" w:color="auto"/>
        <w:right w:val="none" w:sz="0" w:space="0" w:color="auto"/>
      </w:divBdr>
    </w:div>
    <w:div w:id="2095204972">
      <w:bodyDiv w:val="1"/>
      <w:marLeft w:val="0"/>
      <w:marRight w:val="0"/>
      <w:marTop w:val="0"/>
      <w:marBottom w:val="0"/>
      <w:divBdr>
        <w:top w:val="none" w:sz="0" w:space="0" w:color="auto"/>
        <w:left w:val="none" w:sz="0" w:space="0" w:color="auto"/>
        <w:bottom w:val="none" w:sz="0" w:space="0" w:color="auto"/>
        <w:right w:val="none" w:sz="0" w:space="0" w:color="auto"/>
      </w:divBdr>
    </w:div>
    <w:div w:id="2102948482">
      <w:bodyDiv w:val="1"/>
      <w:marLeft w:val="0"/>
      <w:marRight w:val="0"/>
      <w:marTop w:val="0"/>
      <w:marBottom w:val="0"/>
      <w:divBdr>
        <w:top w:val="none" w:sz="0" w:space="0" w:color="auto"/>
        <w:left w:val="none" w:sz="0" w:space="0" w:color="auto"/>
        <w:bottom w:val="none" w:sz="0" w:space="0" w:color="auto"/>
        <w:right w:val="none" w:sz="0" w:space="0" w:color="auto"/>
      </w:divBdr>
    </w:div>
    <w:div w:id="2112846945">
      <w:bodyDiv w:val="1"/>
      <w:marLeft w:val="0"/>
      <w:marRight w:val="0"/>
      <w:marTop w:val="0"/>
      <w:marBottom w:val="0"/>
      <w:divBdr>
        <w:top w:val="none" w:sz="0" w:space="0" w:color="auto"/>
        <w:left w:val="none" w:sz="0" w:space="0" w:color="auto"/>
        <w:bottom w:val="none" w:sz="0" w:space="0" w:color="auto"/>
        <w:right w:val="none" w:sz="0" w:space="0" w:color="auto"/>
      </w:divBdr>
    </w:div>
    <w:div w:id="2125925930">
      <w:bodyDiv w:val="1"/>
      <w:marLeft w:val="0"/>
      <w:marRight w:val="0"/>
      <w:marTop w:val="0"/>
      <w:marBottom w:val="0"/>
      <w:divBdr>
        <w:top w:val="none" w:sz="0" w:space="0" w:color="auto"/>
        <w:left w:val="none" w:sz="0" w:space="0" w:color="auto"/>
        <w:bottom w:val="none" w:sz="0" w:space="0" w:color="auto"/>
        <w:right w:val="none" w:sz="0" w:space="0" w:color="auto"/>
      </w:divBdr>
    </w:div>
    <w:div w:id="2139687782">
      <w:bodyDiv w:val="1"/>
      <w:marLeft w:val="0"/>
      <w:marRight w:val="0"/>
      <w:marTop w:val="0"/>
      <w:marBottom w:val="0"/>
      <w:divBdr>
        <w:top w:val="none" w:sz="0" w:space="0" w:color="auto"/>
        <w:left w:val="none" w:sz="0" w:space="0" w:color="auto"/>
        <w:bottom w:val="none" w:sz="0" w:space="0" w:color="auto"/>
        <w:right w:val="none" w:sz="0" w:space="0" w:color="auto"/>
      </w:divBdr>
    </w:div>
    <w:div w:id="21404888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3C7171-FD06-4FEC-B896-97866E7B9234}">
  <we:reference id="wa104382081" version="1.55.1.0" store="es-ES" storeType="OMEX"/>
  <we:alternateReferences>
    <we:reference id="wa104382081" version="1.55.1.0" store="" storeType="OMEX"/>
  </we:alternateReferences>
  <we:properties>
    <we:property name="MENDELEY_BIBLIOGRAPHY_IS_DIRTY" value="true"/>
    <we:property name="MENDELEY_BIBLIOGRAPHY_LAST_MODIFIED" value="1759166061837"/>
    <we:property name="MENDELEY_CITATIONS" value="[{&quot;citationID&quot;:&quot;MENDELEY_CITATION_04ae3130-0fb5-4211-974b-85eeb2b60cae&quot;,&quot;properties&quot;:{&quot;noteIndex&quot;:0},&quot;isEdited&quot;:false,&quot;manualOverride&quot;:{&quot;isManuallyOverridden&quot;:false,&quot;citeprocText&quot;:&quot;[1]&quot;,&quot;manualOverrideText&quot;:&quot;&quot;},&quot;citationTag&quot;:&quot;MENDELEY_CITATION_v3_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&quot;,&quot;citationItems&quot;:[{&quot;id&quot;:&quot;b01f2d49-2c4c-3b09-9f31-0b06feb34054&quot;,&quot;itemData&quot;:{&quot;type&quot;:&quot;webpage&quot;,&quot;id&quot;:&quot;b01f2d49-2c4c-3b09-9f31-0b06feb34054&quot;,&quot;title&quot;:&quot;Comprensión de las redes de área amplia de bajo consumo: una guía para – Wray Castle&quot;,&quot;author&quot;:[{&quot;family&quot;:&quot;Burrell&quot;,&quot;given&quot;:&quot;Stephanie&quot;,&quot;parse-names&quot;:false,&quot;dropping-particle&quot;:&quot;&quot;,&quot;non-dropping-particle&quot;:&quot;&quot;}],&quot;container-title&quot;:&quot;Wray Castle&quot;,&quot;accessed&quot;:{&quot;date-parts&quot;:[[2025,11,15]]},&quot;URL&quot;:&quot;https://wraycastle.com/es/blogs/knowledge-base/low-power-wide-area-networks-lpwan&quot;,&quot;issued&quot;:{&quot;date-parts&quot;:[[2025,1,2]]},&quot;container-title-short&quot;:&quot;&quot;},&quot;isTemporary&quot;:false}]},{&quot;citationID&quot;:&quot;MENDELEY_CITATION_fea94501-34a5-4c62-ac73-310093f4cdac&quot;,&quot;properties&quot;:{&quot;noteIndex&quot;:0},&quot;isEdited&quot;:false,&quot;manualOverride&quot;:{&quot;isManuallyOverridden&quot;:false,&quot;citeprocText&quot;:&quot;[2]&quot;,&quot;manualOverrideText&quot;:&quot;&quot;},&quot;citationTag&quot;:&quot;MENDELEY_CITATION_v3_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&quot;,&quot;citationItems&quot;:[{&quot;id&quot;:&quot;46435a4e-2fe0-3985-9440-845a433c2b34&quot;,&quot;itemData&quot;:{&quot;type&quot;:&quot;webpage&quot;,&quot;id&quot;:&quot;46435a4e-2fe0-3985-9440-845a433c2b34&quot;,&quot;title&quot;:&quot;LPWAN ¿Qué es y para qué sirve? | TE LO EXPLICAMOS&quot;,&quot;author&quot;:[{&quot;family&quot;:&quot;Telefonica Tech&quot;,&quot;given&quot;:&quot;&quot;,&quot;parse-names&quot;:false,&quot;dropping-particle&quot;:&quot;&quot;,&quot;non-dropping-particle&quot;:&quot;&quot;}],&quot;accessed&quot;:{&quot;date-parts&quot;:[[2025,11,15]]},&quot;URL&quot;:&quot;https://conectividadiot.telefonicatech.com/lpwan/&quot;,&quot;container-title-short&quot;:&quot;&quot;},&quot;isTemporary&quot;:false}]},{&quot;citationID&quot;:&quot;MENDELEY_CITATION_4d83ee54-53a9-4717-afdc-40944de29dd6&quot;,&quot;properties&quot;:{&quot;noteIndex&quot;:0},&quot;isEdited&quot;:false,&quot;manualOverride&quot;:{&quot;isManuallyOverridden&quot;:false,&quot;citeprocText&quot;:&quot;[3]&quot;,&quot;manualOverrideText&quot;:&quot;&quot;},&quot;citationTag&quot;:&quot;MENDELEY_CITATION_v3_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&quot;,&quot;citationItems&quot;:[{&quot;id&quot;:&quot;3608abef-e299-32ba-a813-7e0af3e2fa8e&quot;,&quot;itemData&quot;:{&quot;type&quot;:&quot;webpage&quot;,&quot;id&quot;:&quot;3608abef-e299-32ba-a813-7e0af3e2fa8e&quot;,&quot;title&quot;:&quot;Pros y los Contras de las Redes LPWAN para Dispositivos IoT | Altium&quot;,&quot;container-title&quot;:&quot;Altium&quot;,&quot;accessed&quot;:{&quot;date-parts&quot;:[[2025,11,15]]},&quot;URL&quot;:&quot;https://resources.altium.com/es/p/the-pros-and-cons-of-different-lpwan-networks-for-your-iot-application&quot;,&quot;issued&quot;:{&quot;date-parts&quot;:[[2017,5,22]]},&quot;container-title-short&quot;:&quot;&quot;},&quot;isTemporary&quot;:false}]},{&quot;citationID&quot;:&quot;MENDELEY_CITATION_4a765f72-1de6-4bf4-82c5-e0e22228cad6&quot;,&quot;properties&quot;:{&quot;noteIndex&quot;:0},&quot;isEdited&quot;:false,&quot;manualOverride&quot;:{&quot;isManuallyOverridden&quot;:false,&quot;citeprocText&quot;:&quot;[4]&quot;,&quot;manualOverrideText&quot;:&quot;&quot;},&quot;citationTag&quot;:&quot;MENDELEY_CITATION_v3_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&quot;,&quot;citationItems&quot;:[{&quot;id&quot;:&quot;ec51ebd8-dddd-3266-b0db-299c2e751c84&quot;,&quot;itemData&quot;:{&quot;type&quot;:&quot;webpage&quot;,&quot;id&quot;:&quot;ec51ebd8-dddd-3266-b0db-299c2e751c84&quot;,&quot;title&quot;:&quot;Redes Lpwan: Conceptos básicos y líderes del mercado&quot;,&quot;author&quot;:[{&quot;family&quot;:&quot;Mayorquin&quot;,&quot;given&quot;:&quot;Deivy&quot;,&quot;parse-names&quot;:false,&quot;dropping-particle&quot;:&quot;&quot;,&quot;non-dropping-particle&quot;:&quot;&quot;}],&quot;accessed&quot;:{&quot;date-parts&quot;:[[2025,11,15]]},&quot;URL&quot;:&quot;https://cidei.net/redes-lpwan-conceptos-basicos-y-lideres-del-mercado/&quot;,&quot;container-title-short&quot;:&quot;&quot;},&quot;isTemporary&quot;:false}]},{&quot;citationID&quot;:&quot;MENDELEY_CITATION_95d20068-67e8-4702-a4bb-c40d9f5df57a&quot;,&quot;properties&quot;:{&quot;noteIndex&quot;:0},&quot;isEdited&quot;:false,&quot;manualOverride&quot;:{&quot;isManuallyOverridden&quot;:false,&quot;citeprocText&quot;:&quot;[5]&quot;,&quot;manualOverrideText&quot;:&quot;&quot;},&quot;citationTag&quot;:&quot;MENDELEY_CITATION_v3_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&quot;,&quot;citationItems&quot;:[{&quot;id&quot;:&quot;ad9ea715-3231-3b71-99a0-f36755ae7c6e&quot;,&quot;itemData&quot;:{&quot;type&quot;:&quot;webpage&quot;,&quot;id&quot;:&quot;ad9ea715-3231-3b71-99a0-f36755ae7c6e&quot;,&quot;title&quot;:&quot;LPWAN: qué son y para qué se utilizan | Becolve Digital&quot;,&quot;container-title&quot;:&quot;Becolve Digital&quot;,&quot;accessed&quot;:{&quot;date-parts&quot;:[[2025,11,15]]},&quot;URL&quot;:&quot;https://becolve.com/blog/lpwan-que-son-y-para-que-se-utilizan/&quot;,&quot;container-title-short&quot;:&quot;&quot;},&quot;isTemporary&quot;:false}]},{&quot;citationID&quot;:&quot;MENDELEY_CITATION_14edc5f6-7cbc-4522-86c9-c6850ea14201&quot;,&quot;properties&quot;:{&quot;noteIndex&quot;:0},&quot;isEdited&quot;:false,&quot;manualOverride&quot;:{&quot;isManuallyOverridden&quot;:false,&quot;citeprocText&quot;:&quot;[6]&quot;,&quot;manualOverrideText&quot;:&quot;&quot;},&quot;citationTag&quot;:&quot;MENDELEY_CITATION_v3_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&quot;,&quot;citationItems&quot;:[{&quot;id&quot;:&quot;a68d8051-6619-36a9-b93e-5fe011cdf713&quot;,&quot;itemData&quot;:{&quot;type&quot;:&quot;webpage&quot;,&quot;id&quot;:&quot;a68d8051-6619-36a9-b93e-5fe011cdf713&quot;,&quot;title&quot;:&quot;NB-IoT y LoRaWAN: Qué Son y Cuándo Usarlos | Urbiotica&quot;,&quot;container-title&quot;:&quot;urbiotica&quot;,&quot;accessed&quot;:{&quot;date-parts&quot;:[[2025,11,15]]},&quot;URL&quot;:&quot;https://urbiotica.com/blog/nb-iot-lowaran-que-son-cuando-usar/&quot;,&quot;container-title-short&quot;:&quot;&quot;},&quot;isTemporary&quot;:false}]},{&quot;citationID&quot;:&quot;MENDELEY_CITATION_7d433227-9ffe-4773-a46e-b31fa54daf3c&quot;,&quot;properties&quot;:{&quot;noteIndex&quot;:0},&quot;isEdited&quot;:false,&quot;manualOverride&quot;:{&quot;isManuallyOverridden&quot;:false,&quot;citeprocText&quot;:&quot;[7]&quot;,&quot;manualOverrideText&quot;:&quot;&quot;},&quot;citationTag&quot;:&quot;MENDELEY_CITATION_v3_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&quot;,&quot;citationItems&quot;:[{&quot;id&quot;:&quot;2c1f9717-31ac-31b5-b9ea-e7356972bd61&quot;,&quot;itemData&quot;:{&quot;type&quot;:&quot;article-journal&quot;,&quot;id&quot;:&quot;2c1f9717-31ac-31b5-b9ea-e7356972bd61&quot;,&quot;title&quot;:&quot;Potenciando el Desarrollo de IoT con Tecnología LPWAN: Un estudio de caso en la Universidad Nacional de Misiones&quot;,&quot;author&quot;:[{&quot;family&quot;:&quot;Sosa&quot;,&quot;given&quot;:&quot;Eduardo Omar&quot;,&quot;parse-names&quot;:false,&quot;dropping-particle&quot;:&quot;&quot;,&quot;non-dropping-particle&quot;:&quot;&quot;},{&quot;family&quot;:&quot;Sosa&quot;,&quot;given&quot;:&quot;Milton E.&quot;,&quot;parse-names&quot;:false,&quot;dropping-particle&quot;:&quot;&quot;,&quot;non-dropping-particle&quot;:&quot;&quot;}],&quot;container-title&quot;:&quot;Revista de Ciencia y Tecnología&quot;,&quot;accessed&quot;:{&quot;date-parts&quot;:[[2025,11,15]]},&quot;DOI&quot;:&quot;10.36995/J.RECYT.2023.40.007&quot;,&quot;ISSN&quot;:&quot;1851-7587&quot;,&quot;URL&quot;:&quot;https://www.fceqyn.unam.edu.ar/recyt/index.php/recyt/article/view/779/795&quot;,&quot;issued&quot;:{&quot;date-parts&quot;:[[2023,12,18]]},&quot;page&quot;:&quot;57-65&quot;,&quot;abstract&quot;:&quot;This document underscores the vital role of Low Power Wide Area Network (LPWAN) technology in advancing the Internet of Things (IoT) and enabling connectivity for low-power devices, prioritizing factors like range, durability, and cost-efficiency. It explores the influences on LPWAN performance, including Ultra Narrow Band (UNB) and Spread Spectrum (SS) modulations, offering in-depth insights into their technical characteristics, pros, and cons across licensed and unlicensed operational spectrums. Notable challenges encompass battery life, quality of service, coverage, and expenditure. The city of Posadas, Argentina, is showcased as a successful LoRaWAN testbed, illustrating the system’s commendable performance and functionality.&quot;,&quot;publisher&quot;:&quot;Universidad Nacional de Misiones&quot;,&quot;issue&quot;:&quot;1&quot;,&quot;volume&quot;:&quot;40&quot;,&quot;container-title-short&quot;:&quot;&quot;},&quot;isTemporary&quot;:false}]},{&quot;citationID&quot;:&quot;MENDELEY_CITATION_e0576bca-f64e-4031-906e-fb547c8dad2b&quot;,&quot;properties&quot;:{&quot;noteIndex&quot;:0},&quot;isEdited&quot;:false,&quot;manualOverride&quot;:{&quot;isManuallyOverridden&quot;:false,&quot;citeprocText&quot;:&quot;[2]&quot;,&quot;manualOverrideText&quot;:&quot;&quot;},&quot;citationTag&quot;:&quot;MENDELEY_CITATION_v3_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&quot;,&quot;citationItems&quot;:[{&quot;id&quot;:&quot;46435a4e-2fe0-3985-9440-845a433c2b34&quot;,&quot;itemData&quot;:{&quot;type&quot;:&quot;webpage&quot;,&quot;id&quot;:&quot;46435a4e-2fe0-3985-9440-845a433c2b34&quot;,&quot;title&quot;:&quot;LPWAN ¿Qué es y para qué sirve? | TE LO EXPLICAMOS&quot;,&quot;author&quot;:[{&quot;family&quot;:&quot;Telefonica Tech&quot;,&quot;given&quot;:&quot;&quot;,&quot;parse-names&quot;:false,&quot;dropping-particle&quot;:&quot;&quot;,&quot;non-dropping-particle&quot;:&quot;&quot;}],&quot;accessed&quot;:{&quot;date-parts&quot;:[[2025,11,15]]},&quot;URL&quot;:&quot;https://conectividadiot.telefonicatech.com/lpwan/&quot;,&quot;container-title-short&quot;:&quot;&quot;},&quot;isTemporary&quot;:false}]},{&quot;citationID&quot;:&quot;MENDELEY_CITATION_c14b3119-725d-4446-b46c-bdd6c2cd97dd&quot;,&quot;properties&quot;:{&quot;noteIndex&quot;:0},&quot;isEdited&quot;:false,&quot;manualOverride&quot;:{&quot;isManuallyOverridden&quot;:false,&quot;citeprocText&quot;:&quot;[8]&quot;,&quot;manualOverrideText&quot;:&quot;&quot;},&quot;citationTag&quot;:&quot;MENDELEY_CITATION_v3_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&quot;,&quot;citationItems&quot;:[{&quot;id&quot;:&quot;c27aa1a3-8dd7-316b-8df2-549599f64e41&quot;,&quot;itemData&quot;:{&quot;type&quot;:&quot;article-journal&quot;,&quot;id&quot;:&quot;c27aa1a3-8dd7-316b-8df2-549599f64e41&quot;,&quot;title&quot;:&quot;LeidyMarcelaBuitragoMarquez2019&quot;,&quot;author&quot;:[{&quot;family&quot;:&quot;Manrique Miguel&quot;,&quot;given&quot;:&quot;&quot;,&quot;parse-names&quot;:false,&quot;dropping-particle&quot;:&quot;&quot;,&quot;non-dropping-particle&quot;:&quot;&quot;},{&quot;family&quot;:&quot;Marquez Leidy&quot;,&quot;given&quot;:&quot;&quot;,&quot;parse-names&quot;:false,&quot;dropping-particle&quot;:&quot;&quot;,&quot;non-dropping-particle&quot;:&quot;&quot;},{&quot;family&quot;:&quot;Hernandez Jairo&quot;,&quot;given&quot;:&quot;&quot;,&quot;parse-names&quot;:false,&quot;dropping-particle&quot;:&quot;&quot;,&quot;non-dropping-particle&quot;:&quot;&quot;}],&quot;issued&quot;:{&quot;date-parts&quot;:[[2020]]},&quot;language&quot;:&quot;español&quot;,&quot;container-title-short&quot;:&quot;&quot;},&quot;isTemporary&quot;:false}]},{&quot;citationID&quot;:&quot;MENDELEY_CITATION_e4e9e702-8bb5-45b1-9239-301987708eb3&quot;,&quot;properties&quot;:{&quot;noteIndex&quot;:0},&quot;isEdited&quot;:false,&quot;manualOverride&quot;:{&quot;isManuallyOverridden&quot;:false,&quot;citeprocText&quot;:&quot;[9]&quot;,&quot;manualOverrideText&quot;:&quot;&quot;},&quot;citationTag&quot;:&quot;MENDELEY_CITATION_v3_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&quot;,&quot;citationItems&quot;:[{&quot;id&quot;:&quot;dbef9ce3-8df5-3c3c-91cf-255eddbc7dc1&quot;,&quot;itemData&quot;:{&quot;type&quot;:&quot;article-journal&quot;,&quot;id&quot;:&quot;dbef9ce3-8df5-3c3c-91cf-255eddbc7dc1&quot;,&quot;title&quot;:&quot;A comparative study of LPWAN technologies for large-scale IoT deployment&quot;,&quot;author&quot;:[{&quot;family&quot;:&quot;Mekki&quot;,&quot;given&quot;:&quot;Kais&quot;,&quot;parse-names&quot;:false,&quot;dropping-particle&quot;:&quot;&quot;,&quot;non-dropping-particle&quot;:&quot;&quot;},{&quot;family&quot;:&quot;Bajic&quot;,&quot;given&quot;:&quot;Eddy&quot;,&quot;parse-names&quot;:false,&quot;dropping-particle&quot;:&quot;&quot;,&quot;non-dropping-particle&quot;:&quot;&quot;},{&quot;family&quot;:&quot;Chaxel&quot;,&quot;given&quot;:&quot;Frederic&quot;,&quot;parse-names&quot;:false,&quot;dropping-particle&quot;:&quot;&quot;,&quot;non-dropping-particle&quot;:&quot;&quot;},{&quot;family&quot;:&quot;Meyer&quot;,&quot;given&quot;:&quot;Fernand&quot;,&quot;parse-names&quot;:false,&quot;dropping-particle&quot;:&quot;&quot;,&quot;non-dropping-particle&quot;:&quot;&quot;}],&quot;container-title&quot;:&quot;ICT Express&quot;,&quot;DOI&quot;:&quot;10.1016/j.icte.2017.12.005&quot;,&quot;ISSN&quot;:&quot;24059595&quot;,&quot;issued&quot;:{&quot;date-parts&quot;:[[2019,3,1]]},&quot;page&quot;:&quot;1-7&quot;,&quot;abstract&quot;:&quot;By 2020, more than 50 billion devices will be connected through radio communications. In conjunction with the rapid growth of the Internet of Things (IoT) market, low power wide area networks (LPWAN) have become a popular low-rate long-range radio communication technology. Sigfox, LoRa, and NB-IoT are the three leading LPWAN technologies that compete for large-scale IoT deployment. This paper provides a comprehensive and comparative study of these technologies, which serve as efficient solutions to connect smart, autonomous, and heterogeneous devices. We show that Sigfox and LoRa are advantageous in terms of battery lifetime, capacity, and cost. Meanwhile, NB-IoT offers benefits in terms of latency and quality of service. In addition, we analyze the IoT success factors of these LPWAN technologies, and we consider application scenarios and explain which technology is the best fit for each of these scenarios.&quot;,&quot;publisher&quot;:&quot;Korean Institute of Communications Information Sciences&quot;,&quot;issue&quot;:&quot;1&quot;,&quot;volume&quot;:&quot;5&quot;,&quot;container-title-short&quot;:&quot;&quot;},&quot;isTemporary&quot;:false}]},{&quot;citationID&quot;:&quot;MENDELEY_CITATION_5c6582d4-5788-49f2-a684-966cec5baa99&quot;,&quot;properties&quot;:{&quot;noteIndex&quot;:0},&quot;isEdited&quot;:false,&quot;manualOverride&quot;:{&quot;isManuallyOverridden&quot;:false,&quot;citeprocText&quot;:&quot;[10]&quot;,&quot;manualOverrideText&quot;:&quot;&quot;},&quot;citationTag&quot;:&quot;MENDELEY_CITATION_v3_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&quot;,&quot;citationItems&quot;:[{&quot;id&quot;:&quot;13634ab9-af03-39e6-b029-a5583f9069b4&quot;,&quot;itemData&quot;:{&quot;type&quot;:&quot;webpage&quot;,&quot;id&quot;:&quot;13634ab9-af03-39e6-b029-a5583f9069b4&quot;,&quot;title&quot;:&quot;LoRaWAN vs NB-IoT: una comparación entre los creadores de tendencias IoT&quot;,&quot;author&quot;:[{&quot;family&quot;:&quot;Peláez&quot;,&quot;given&quot;:&quot;Agustin&quot;,&quot;parse-names&quot;:false,&quot;dropping-particle&quot;:&quot;&quot;,&quot;non-dropping-particle&quot;:&quot;&quot;}],&quot;container-title&quot;:&quot;Ubidots&quot;,&quot;accessed&quot;:{&quot;date-parts&quot;:[[2025,11,15]]},&quot;URL&quot;:&quot;https://es.ubidots.com/blog/lorawan-vs-nb-iot/&quot;,&quot;issued&quot;:{&quot;date-parts&quot;:[[2020,2,4]]},&quot;container-title-short&quot;:&quot;&quot;},&quot;isTemporary&quot;:false}]},{&quot;citationID&quot;:&quot;MENDELEY_CITATION_dc27bb9f-2e00-4886-b707-56489506ee4b&quot;,&quot;properties&quot;:{&quot;noteIndex&quot;:0},&quot;isEdited&quot;:false,&quot;manualOverride&quot;:{&quot;isManuallyOverridden&quot;:false,&quot;citeprocText&quot;:&quot;[11]&quot;,&quot;manualOverrideText&quot;:&quot;&quot;},&quot;citationTag&quot;:&quot;MENDELEY_CITATION_v3_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&quot;,&quot;citationItems&quot;:[{&quot;id&quot;:&quot;8ad3efed-6593-3184-9fb8-f494d541666e&quot;,&quot;itemData&quot;:{&quot;type&quot;:&quot;report&quot;,&quot;id&quot;:&quot;8ad3efed-6593-3184-9fb8-f494d541666e&quot;,&quot;title&quot;:&quot;UNIVERSIDAD NACIONAL DE CHIMBORAZO FACULTAD DE INGENIERÍA TECNOLOGÍA NB-IoT PARA DESPLIEGUES DE COMUNICACIÓN MASIVA DE INTERNET DE LAS COSAS&quot;,&quot;author&quot;:[{&quot;family&quot;:&quot;Electrónica&quot;,&quot;given&quot;:&quot;Carrera&quot;,&quot;parse-names&quot;:false,&quot;dropping-particle&quot;:&quot;&quot;,&quot;non-dropping-particle&quot;:&quot;De&quot;},{&quot;family&quot;:&quot;Telecomunicaciones&quot;,&quot;given&quot;:&quot;Y&quot;,&quot;parse-names&quot;:false,&quot;dropping-particle&quot;:&quot;&quot;,&quot;non-dropping-particle&quot;:&quot;&quot;},{&quot;family&quot;:&quot;Titulación&quot;,&quot;given&quot;:&quot;Trabajo&quot;,&quot;parse-names&quot;:false,&quot;dropping-particle&quot;:&quot;&quot;,&quot;non-dropping-particle&quot;:&quot;De&quot;},{&quot;family&quot;:&quot;Santiago&quot;,&quot;given&quot;:&quot;Autor :&quot;,&quot;parse-names&quot;:false,&quot;dropping-particle&quot;:&quot;&quot;,&quot;non-dropping-particle&quot;:&quot;&quot;},{&quot;family&quot;:&quot;Castro López&quot;,&quot;given&quot;:&quot;Israel&quot;,&quot;parse-names&quot;:false,&quot;dropping-particle&quot;:&quot;&quot;,&quot;non-dropping-particle&quot;:&quot;&quot;},{&quot;family&quot;:&quot;Luis&quot;,&quot;given&quot;:&quot;Ing&quot;,&quot;parse-names&quot;:false,&quot;dropping-particle&quot;:&quot;&quot;,&quot;non-dropping-particle&quot;:&quot;&quot;},{&quot;family&quot;:&quot;Oquendo&quot;,&quot;given&quot;:&quot;Patricio Tello&quot;,&quot;parse-names&quot;:false,&quot;dropping-particle&quot;:&quot;&quot;,&quot;non-dropping-particle&quot;:&quot;&quot;}],&quot;issued&quot;:{&quot;date-parts&quot;:[[2021]]},&quot;publisher-place&quot;:&quot;Riobamba&quot;,&quot;language&quot;:&quot;español&quot;,&quot;container-title-short&quot;:&quot;&quot;},&quot;isTemporary&quot;:false}]},{&quot;citationID&quot;:&quot;MENDELEY_CITATION_67d85d41-3e98-421e-ba76-fe2be5a79bd6&quot;,&quot;properties&quot;:{&quot;noteIndex&quot;:0},&quot;isEdited&quot;:false,&quot;manualOverride&quot;:{&quot;isManuallyOverridden&quot;:false,&quot;citeprocText&quot;:&quot;[12]&quot;,&quot;manualOverrideText&quot;:&quot;&quot;},&quot;citationTag&quot;:&quot;MENDELEY_CITATION_v3_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&quot;,&quot;citationItems&quot;:[{&quot;id&quot;:&quot;500bcfb4-dc65-36a1-b7a2-7d4c273b4486&quot;,&quot;itemData&quot;:{&quot;type&quot;:&quot;webpage&quot;,&quot;id&quot;:&quot;500bcfb4-dc65-36a1-b7a2-7d4c273b4486&quot;,&quot;title&quot;:&quot;¿Qué es LPWAN (Low Power Wide Area Network)? | Definición | Digi International&quot;,&quot;container-title&quot;:&quot;DIGI &quot;,&quot;accessed&quot;:{&quot;date-parts&quot;:[[2025,11,15]]},&quot;URL&quot;:&quot;https://es.digi.com/resources/definitions/lpwan&quot;,&quot;container-title-short&quot;:&quot;&quot;},&quot;isTemporary&quot;:false}]},{&quot;citationID&quot;:&quot;MENDELEY_CITATION_4edf0c97-77e7-4e1d-a899-68c822172923&quot;,&quot;properties&quot;:{&quot;noteIndex&quot;:0},&quot;isEdited&quot;:false,&quot;manualOverride&quot;:{&quot;isManuallyOverridden&quot;:false,&quot;citeprocText&quot;:&quot;[13]&quot;,&quot;manualOverrideText&quot;:&quot;&quot;},&quot;citationTag&quot;:&quot;MENDELEY_CITATION_v3_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&quot;,&quot;citationItems&quot;:[{&quot;id&quot;:&quot;ba6b011c-7a15-3e09-86e1-4058d70377a8&quot;,&quot;itemData&quot;:{&quot;type&quot;:&quot;article-journal&quot;,&quot;id&quot;:&quot;ba6b011c-7a15-3e09-86e1-4058d70377a8&quot;,&quot;title&quot;:&quot;Aplicación de la tecnología LoRaWAN en la agricultura&quot;,&quot;author&quot;:[{&quot;family&quot;:&quot;Borrero&quot;,&quot;given&quot;:&quot;Juan D&quot;,&quot;parse-names&quot;:false,&quot;dropping-particle&quot;:&quot;&quot;,&quot;non-dropping-particle&quot;:&quot;&quot;}],&quot;DOI&quot;:&quot;10.13140/RG.2.2.24492.77443&quot;,&quot;URL&quot;:&quot;https://www.researchgate.net/publication/323883830&quot;,&quot;issued&quot;:{&quot;date-parts&quot;:[[2018,3]]},&quot;container-title-short&quot;:&quot;&quot;},&quot;isTemporary&quot;:false}]},{&quot;citationID&quot;:&quot;MENDELEY_CITATION_e9825293-6166-41c6-a43f-4c89c4b4b12b&quot;,&quot;properties&quot;:{&quot;noteIndex&quot;:0},&quot;isEdited&quot;:false,&quot;manualOverride&quot;:{&quot;isManuallyOverridden&quot;:false,&quot;citeprocText&quot;:&quot;[14]&quot;,&quot;manualOverrideText&quot;:&quot;&quot;},&quot;citationTag&quot;:&quot;MENDELEY_CITATION_v3_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&quot;,&quot;citationItems&quot;:[{&quot;id&quot;:&quot;f95aa5e9-b89a-3360-a989-c4ec83a43355&quot;,&quot;itemData&quot;:{&quot;type&quot;:&quot;webpage&quot;,&quot;id&quot;:&quot;f95aa5e9-b89a-3360-a989-c4ec83a43355&quot;,&quot;title&quot;:&quot;LoRaWAN vs. NB-IoT: Descubre la mejor opción para IoT&quot;,&quot;accessed&quot;:{&quot;date-parts&quot;:[[2025,11,15]]},&quot;URL&quot;:&quot;https://www.cloud.studio/lorawan-vs-nb-iot-mejor-conectividad/&quot;,&quot;issued&quot;:{&quot;date-parts&quot;:[[2025,2,19]]},&quot;container-title-short&quot;:&quot;&quot;},&quot;isTemporary&quot;:false}]},{&quot;citationID&quot;:&quot;MENDELEY_CITATION_b1ba9e80-c281-4e4c-b700-296c7587d6e7&quot;,&quot;properties&quot;:{&quot;noteIndex&quot;:0},&quot;isEdited&quot;:false,&quot;manualOverride&quot;:{&quot;isManuallyOverridden&quot;:false,&quot;citeprocText&quot;:&quot;[15]&quot;,&quot;manualOverrideText&quot;:&quot;&quot;},&quot;citationTag&quot;:&quot;MENDELEY_CITATION_v3_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&quot;,&quot;citationItems&quot;:[{&quot;id&quot;:&quot;a76c7862-67e5-3b2e-9729-7eb07ad2b051&quot;,&quot;itemData&quot;:{&quot;type&quot;:&quot;webpage&quot;,&quot;id&quot;:&quot;a76c7862-67e5-3b2e-9729-7eb07ad2b051&quot;,&quot;title&quot;:&quot;NBIOT vs LoRaWAN vs Sigfox&quot;,&quot;container-title&quot;:&quot;ALFAIOT&quot;,&quot;accessed&quot;:{&quot;date-parts&quot;:[[2025,11,15]]},&quot;URL&quot;:&quot;https://alfaiot.com/iot/nbiot-vs-lorawan-vs-sigfox/&quot;,&quot;issued&quot;:{&quot;date-parts&quot;:[[2023,3,21]]},&quot;container-title-short&quot;:&quot;&quot;},&quot;isTemporary&quot;:false}]},{&quot;citationID&quot;:&quot;MENDELEY_CITATION_a51d62a7-084e-40d2-84a0-20fa02db0f67&quot;,&quot;properties&quot;:{&quot;noteIndex&quot;:0},&quot;isEdited&quot;:false,&quot;manualOverride&quot;:{&quot;isManuallyOverridden&quot;:false,&quot;citeprocText&quot;:&quot;[16]&quot;,&quot;manualOverrideText&quot;:&quot;&quot;},&quot;citationTag&quot;:&quot;MENDELEY_CITATION_v3_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&quot;,&quot;citationItems&quot;:[{&quot;id&quot;:&quot;7536fb36-dac9-3d8f-9092-c59468ab79a1&quot;,&quot;itemData&quot;:{&quot;type&quot;:&quot;webpage&quot;,&quot;id&quot;:&quot;7536fb36-dac9-3d8f-9092-c59468ab79a1&quot;,&quot;title&quot;:&quot;Sigfox vs. Lora vs. NB-IoT: Redes LPWAN para IoT - Bismark Colombia&quot;,&quot;container-title&quot;:&quot;Bismark&quot;,&quot;accessed&quot;:{&quot;date-parts&quot;:[[2025,11,15]]},&quot;URL&quot;:&quot;https://bismark.net.co/sigfox-lora-nb-iot-redes-lpwan-para-iot/&quot;,&quot;issued&quot;:{&quot;date-parts&quot;:[[2020,7,1]]},&quot;container-title-short&quot;:&quot;&quot;},&quot;isTemporary&quot;:false}]},{&quot;citationID&quot;:&quot;MENDELEY_CITATION_d68107e4-514b-4bc4-a70e-5efb3693c32f&quot;,&quot;properties&quot;:{&quot;noteIndex&quot;:0},&quot;isEdited&quot;:false,&quot;manualOverride&quot;:{&quot;isManuallyOverridden&quot;:false,&quot;citeprocText&quot;:&quot;[7]&quot;,&quot;manualOverrideText&quot;:&quot;&quot;},&quot;citationTag&quot;:&quot;MENDELEY_CITATION_v3_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&quot;,&quot;citationItems&quot;:[{&quot;id&quot;:&quot;2c1f9717-31ac-31b5-b9ea-e7356972bd61&quot;,&quot;itemData&quot;:{&quot;type&quot;:&quot;article-journal&quot;,&quot;id&quot;:&quot;2c1f9717-31ac-31b5-b9ea-e7356972bd61&quot;,&quot;title&quot;:&quot;Potenciando el Desarrollo de IoT con Tecnología LPWAN: Un estudio de caso en la Universidad Nacional de Misiones&quot;,&quot;author&quot;:[{&quot;family&quot;:&quot;Sosa&quot;,&quot;given&quot;:&quot;Eduardo Omar&quot;,&quot;parse-names&quot;:false,&quot;dropping-particle&quot;:&quot;&quot;,&quot;non-dropping-particle&quot;:&quot;&quot;},{&quot;family&quot;:&quot;Sosa&quot;,&quot;given&quot;:&quot;Milton E.&quot;,&quot;parse-names&quot;:false,&quot;dropping-particle&quot;:&quot;&quot;,&quot;non-dropping-particle&quot;:&quot;&quot;}],&quot;container-title&quot;:&quot;Revista de Ciencia y Tecnología&quot;,&quot;accessed&quot;:{&quot;date-parts&quot;:[[2025,11,15]]},&quot;DOI&quot;:&quot;10.36995/J.RECYT.2023.40.007&quot;,&quot;ISSN&quot;:&quot;1851-7587&quot;,&quot;URL&quot;:&quot;https://www.fceqyn.unam.edu.ar/recyt/index.php/recyt/article/view/779/795&quot;,&quot;issued&quot;:{&quot;date-parts&quot;:[[2023,12,18]]},&quot;page&quot;:&quot;57-65&quot;,&quot;abstract&quot;:&quot;This document underscores the vital role of Low Power Wide Area Network (LPWAN) technology in advancing the Internet of Things (IoT) and enabling connectivity for low-power devices, prioritizing factors like range, durability, and cost-efficiency. It explores the influences on LPWAN performance, including Ultra Narrow Band (UNB) and Spread Spectrum (SS) modulations, offering in-depth insights into their technical characteristics, pros, and cons across licensed and unlicensed operational spectrums. Notable challenges encompass battery life, quality of service, coverage, and expenditure. The city of Posadas, Argentina, is showcased as a successful LoRaWAN testbed, illustrating the system’s commendable performance and functionality.&quot;,&quot;publisher&quot;:&quot;Universidad Nacional de Misiones&quot;,&quot;issue&quot;:&quot;1&quot;,&quot;volume&quot;:&quot;40&quot;,&quot;container-title-short&quot;:&quot;&quot;},&quot;isTemporary&quot;:false}]},{&quot;citationID&quot;:&quot;MENDELEY_CITATION_8a7f4246-6492-4dcd-8ca4-8c06fe45596c&quot;,&quot;properties&quot;:{&quot;noteIndex&quot;:0},&quot;isEdited&quot;:false,&quot;manualOverride&quot;:{&quot;isManuallyOverridden&quot;:false,&quot;citeprocText&quot;:&quot;[17]&quot;,&quot;manualOverrideText&quot;:&quot;&quot;},&quot;citationTag&quot;:&quot;MENDELEY_CITATION_v3_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&quot;,&quot;citationItems&quot;:[{&quot;id&quot;:&quot;ef2c9c4c-234e-317c-b460-2d26fe66e9cc&quot;,&quot;itemData&quot;:{&quot;type&quot;:&quot;webpage&quot;,&quot;id&quot;:&quot;ef2c9c4c-234e-317c-b460-2d26fe66e9cc&quot;,&quot;title&quot;:&quot;Cómo las tecnologías LPWAN potencian el futuro de la conectividad IoT&quot;,&quot;accessed&quot;:{&quot;date-parts&quot;:[[2025,11,15]]},&quot;URL&quot;:&quot;https://www.mokolora.com/es/how-lpwan-technologies-empower-the-future/&quot;,&quot;issued&quot;:{&quot;date-parts&quot;:[[2023,6,29]]},&quot;container-title-short&quot;:&quot;&quot;},&quot;isTemporary&quot;:false}]},{&quot;citationID&quot;:&quot;MENDELEY_CITATION_c61ca063-0936-4173-9a28-5f8c91f868d2&quot;,&quot;properties&quot;:{&quot;noteIndex&quot;:0},&quot;isEdited&quot;:false,&quot;manualOverride&quot;:{&quot;isManuallyOverridden&quot;:false,&quot;citeprocText&quot;:&quot;[18]&quot;,&quot;manualOverrideText&quot;:&quot;&quot;},&quot;citationTag&quot;:&quot;MENDELEY_CITATION_v3_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&quot;,&quot;citationItems&quot;:[{&quot;id&quot;:&quot;984c7dab-1891-38ba-8fc9-2023b40044f8&quot;,&quot;itemData&quot;:{&quot;type&quot;:&quot;article-journal&quot;,&quot;id&quot;:&quot;984c7dab-1891-38ba-8fc9-2023b40044f8&quot;,&quot;title&quot;:&quot;Diseño de una red LoRa de bajo costo para el monitoreo del sector agrícola&quot;,&quot;author&quot;:[{&quot;family&quot;:&quot;Mañay Chochos&quot;,&quot;given&quot;:&quot;Edison David&quot;,&quot;parse-names&quot;:false,&quot;dropping-particle&quot;:&quot;&quot;,&quot;non-dropping-particle&quot;:&quot;&quot;},{&quot;family&quot;:&quot;Chicaiza Yugcha&quot;,&quot;given&quot;:&quot;Oscar Fabricio&quot;,&quot;parse-names&quot;:false,&quot;dropping-particle&quot;:&quot;&quot;,&quot;non-dropping-particle&quot;:&quot;&quot;},{&quot;family&quot;:&quot;Orozco Manobanda&quot;,&quot;given&quot;:&quot;Israel Antonio&quot;,&quot;parse-names&quot;:false,&quot;dropping-particle&quot;:&quot;&quot;,&quot;non-dropping-particle&quot;:&quot;&quot;},{&quot;family&quot;:&quot;Chiliquinga&quot;,&quot;given&quot;:&quot;Mauricio D.&quot;,&quot;parse-names&quot;:false,&quot;dropping-particle&quot;:&quot;&quot;,&quot;non-dropping-particle&quot;:&quot;&quot;},{&quot;family&quot;:&quot;Martínez Guamán&quot;,&quot;given&quot;:&quot;Carlos Julio&quot;,&quot;parse-names&quot;:false,&quot;dropping-particle&quot;:&quot;&quot;,&quot;non-dropping-particle&quot;:&quot;&quot;},{&quot;family&quot;:&quot;Guzmán Paillacho&quot;,&quot;given&quot;:&quot;Carmen Alexandra&quot;,&quot;parse-names&quot;:false,&quot;dropping-particle&quot;:&quot;&quot;,&quot;non-dropping-particle&quot;:&quot;&quot;}],&quot;container-title&quot;:&quot;Ciencia Latina Revista Científica Multidisciplinar&quot;,&quot;DOI&quot;:&quot;10.37811/cl_rcm.v6i5.3063&quot;,&quot;ISSN&quot;:&quot;2707-2207&quot;,&quot;issued&quot;:{&quot;date-parts&quot;:[[2022,9,29]]},&quot;page&quot;:&quot;104-120&quot;,&quot;abstract&quot;:&quot;El propósito de la investigación es ayudar a los agricultores que dispongan de dispositivos de bajo costo para el monitoreo en tiempo real de los cultivos para minimizar perdidas por efectos climáticos adversos en zonas de la región Andina del Ecuador. El diseño de la red de largo alcance (LoRa) está constituida por nodos finales, puerta de enlace y plataforma IoT thinger.io para crear la interfaz gráfica de usuario a fin de monitorear y controlar los equipos a distancia. Una de las características de zonas andinas son los terrenos irregulares; los parámetros evaluados son medidos en intervalos de 80m, la red alcanzo una distancia de 805m de cobertura. Para evaluar la sensibilidad de la señal, se ubicó los nodos finales en una quebrada a desniveles de 15m de profundidad donde la vegetación y los árboles, perjudicaron a la señal de comunicación registrando medidas de intensidad de señal recibida RSSI de -126 dBm y relación señal/ruido SNR de -9.25 dB.&quot;,&quot;publisher&quot;:&quot;Asociacion Latinoamericana para el Avance de la Ciencia&quot;,&quot;issue&quot;:&quot;5&quot;,&quot;volume&quot;:&quot;6&quot;,&quot;container-title-short&quot;:&quot;&quot;},&quot;isTemporary&quot;:false}]},{&quot;citationID&quot;:&quot;MENDELEY_CITATION_5082f75f-8376-4702-9f59-d2c69aa5ed93&quot;,&quot;properties&quot;:{&quot;noteIndex&quot;:0},&quot;isEdited&quot;:false,&quot;manualOverride&quot;:{&quot;isManuallyOverridden&quot;:false,&quot;citeprocText&quot;:&quot;[19]&quot;,&quot;manualOverrideText&quot;:&quot;&quot;},&quot;citationTag&quot;:&quot;MENDELEY_CITATION_v3_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&quot;,&quot;citationItems&quot;:[{&quot;id&quot;:&quot;31b02644-167f-3099-a120-6ae0fbe4b78b&quot;,&quot;itemData&quot;:{&quot;type&quot;:&quot;webpage&quot;,&quot;id&quot;:&quot;31b02644-167f-3099-a120-6ae0fbe4b78b&quot;,&quot;title&quot;:&quot;Todo sobre las redes LPWAN: LoRaWAN, SigFox, Helium, NB-IOT, ZigBee… – LPWAN – Todo sobre las redes LoRaWAN, Sigfox, NB-IOT&quot;,&quot;accessed&quot;:{&quot;date-parts&quot;:[[2025,11,15]]},&quot;URL&quot;:&quot;https://lpwan.es/&quot;,&quot;container-title-short&quot;:&quot;&quot;},&quot;isTemporary&quot;:false}]},{&quot;citationID&quot;:&quot;MENDELEY_CITATION_4bf2c025-3217-44e6-ae81-b8149015d40b&quot;,&quot;properties&quot;:{&quot;noteIndex&quot;:0},&quot;isEdited&quot;:false,&quot;manualOverride&quot;:{&quot;isManuallyOverridden&quot;:false,&quot;citeprocText&quot;:&quot;[15]&quot;,&quot;manualOverrideText&quot;:&quot;&quot;},&quot;citationTag&quot;:&quot;MENDELEY_CITATION_v3_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&quot;,&quot;citationItems&quot;:[{&quot;id&quot;:&quot;a76c7862-67e5-3b2e-9729-7eb07ad2b051&quot;,&quot;itemData&quot;:{&quot;type&quot;:&quot;webpage&quot;,&quot;id&quot;:&quot;a76c7862-67e5-3b2e-9729-7eb07ad2b051&quot;,&quot;title&quot;:&quot;NBIOT vs LoRaWAN vs Sigfox&quot;,&quot;container-title&quot;:&quot;ALFAIOT&quot;,&quot;accessed&quot;:{&quot;date-parts&quot;:[[2025,11,15]]},&quot;URL&quot;:&quot;https://alfaiot.com/iot/nbiot-vs-lorawan-vs-sigfox/&quot;,&quot;issued&quot;:{&quot;date-parts&quot;:[[2023,3,21]]},&quot;container-title-short&quot;:&quot;&quot;},&quot;isTemporary&quot;:false}]},{&quot;citationID&quot;:&quot;MENDELEY_CITATION_5776d6c0-c495-4a28-ba61-913cb4e1484b&quot;,&quot;properties&quot;:{&quot;noteIndex&quot;:0},&quot;isEdited&quot;:false,&quot;manualOverride&quot;:{&quot;isManuallyOverridden&quot;:false,&quot;citeprocText&quot;:&quot;[17]&quot;,&quot;manualOverrideText&quot;:&quot;&quot;},&quot;citationTag&quot;:&quot;MENDELEY_CITATION_v3_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&quot;,&quot;citationItems&quot;:[{&quot;id&quot;:&quot;ef2c9c4c-234e-317c-b460-2d26fe66e9cc&quot;,&quot;itemData&quot;:{&quot;type&quot;:&quot;webpage&quot;,&quot;id&quot;:&quot;ef2c9c4c-234e-317c-b460-2d26fe66e9cc&quot;,&quot;title&quot;:&quot;Cómo las tecnologías LPWAN potencian el futuro de la conectividad IoT&quot;,&quot;accessed&quot;:{&quot;date-parts&quot;:[[2025,11,15]]},&quot;URL&quot;:&quot;https://www.mokolora.com/es/how-lpwan-technologies-empower-the-future/&quot;,&quot;issued&quot;:{&quot;date-parts&quot;:[[2023,6,29]]},&quot;container-title-short&quot;:&quot;&quot;},&quot;isTemporary&quot;:false}]},{&quot;citationID&quot;:&quot;MENDELEY_CITATION_5da2ef4a-6be5-4451-8cd6-404c48e061a1&quot;,&quot;properties&quot;:{&quot;noteIndex&quot;:0},&quot;isEdited&quot;:false,&quot;manualOverride&quot;:{&quot;isManuallyOverridden&quot;:false,&quot;citeprocText&quot;:&quot;[20]&quot;,&quot;manualOverrideText&quot;:&quot;&quot;},&quot;citationTag&quot;:&quot;MENDELEY_CITATION_v3_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&quot;,&quot;citationItems&quot;:[{&quot;id&quot;:&quot;322a1403-234b-332b-9f4c-2204aa721db7&quot;,&quot;itemData&quot;:{&quot;type&quot;:&quot;webpage&quot;,&quot;id&quot;:&quot;322a1403-234b-332b-9f4c-2204aa721db7&quot;,&quot;title&quot;:&quot;NB-IoT, conectividad robusta para smart meters&quot;,&quot;accessed&quot;:{&quot;date-parts&quot;:[[2025,11,15]]},&quot;URL&quot;:&quot;https://www.telefonicaempresas.es/grandes-empresas/blog/contribucion-red-nb-iot-telelectura-contadores-agua/&quot;,&quot;container-title-short&quot;:&quot;&quot;},&quot;isTemporary&quot;:false}]},{&quot;citationID&quot;:&quot;MENDELEY_CITATION_a6cee657-42ab-453e-bb46-84730315ae83&quot;,&quot;properties&quot;:{&quot;noteIndex&quot;:0},&quot;isEdited&quot;:false,&quot;manualOverride&quot;:{&quot;isManuallyOverridden&quot;:false,&quot;citeprocText&quot;:&quot;[21]&quot;,&quot;manualOverrideText&quot;:&quot;&quot;},&quot;citationTag&quot;:&quot;MENDELEY_CITATION_v3_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&quot;,&quot;citationItems&quot;:[{&quot;id&quot;:&quot;4884280f-7ae4-3152-9760-1a1f5dd4e2e1&quot;,&quot;itemData&quot;:{&quot;type&quot;:&quot;webpage&quot;,&quot;id&quot;:&quot;4884280f-7ae4-3152-9760-1a1f5dd4e2e1&quot;,&quot;title&quot;:&quot;10 casos de uso de LPWAN en el IoT industrial (IIoT) - Tesswave&quot;,&quot;accessed&quot;:{&quot;date-parts&quot;:[[2025,11,15]]},&quot;URL&quot;:&quot;https://www.tesswave.com/es/use-cases-of-lpwan-in-iiot/&quot;,&quot;issued&quot;:{&quot;date-parts&quot;:[[2023,3,10]]},&quot;container-title-short&quot;:&quot;&quot;},&quot;isTemporary&quot;:false}]},{&quot;citationID&quot;:&quot;MENDELEY_CITATION_99e5aefe-679e-4106-a5b4-e9e5fab085fd&quot;,&quot;properties&quot;:{&quot;noteIndex&quot;:0},&quot;isEdited&quot;:false,&quot;manualOverride&quot;:{&quot;isManuallyOverridden&quot;:false,&quot;citeprocText&quot;:&quot;[21]&quot;,&quot;manualOverrideText&quot;:&quot;&quot;},&quot;citationTag&quot;:&quot;MENDELEY_CITATION_v3_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&quot;,&quot;citationItems&quot;:[{&quot;id&quot;:&quot;4884280f-7ae4-3152-9760-1a1f5dd4e2e1&quot;,&quot;itemData&quot;:{&quot;type&quot;:&quot;webpage&quot;,&quot;id&quot;:&quot;4884280f-7ae4-3152-9760-1a1f5dd4e2e1&quot;,&quot;title&quot;:&quot;10 casos de uso de LPWAN en el IoT industrial (IIoT) - Tesswave&quot;,&quot;accessed&quot;:{&quot;date-parts&quot;:[[2025,11,15]]},&quot;URL&quot;:&quot;https://www.tesswave.com/es/use-cases-of-lpwan-in-iiot/&quot;,&quot;issued&quot;:{&quot;date-parts&quot;:[[2023,3,10]]},&quot;container-title-short&quot;:&quot;&quot;},&quot;isTemporary&quot;:false}]},{&quot;citationID&quot;:&quot;MENDELEY_CITATION_586ea9f3-3061-4ce0-89bb-41611c298eae&quot;,&quot;properties&quot;:{&quot;noteIndex&quot;:0},&quot;isEdited&quot;:false,&quot;manualOverride&quot;:{&quot;isManuallyOverridden&quot;:false,&quot;citeprocText&quot;:&quot;[22]&quot;,&quot;manualOverrideText&quot;:&quot;&quot;},&quot;citationTag&quot;:&quot;MENDELEY_CITATION_v3_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&quot;,&quot;citationItems&quot;:[{&quot;id&quot;:&quot;acbd78c2-3ac5-38a4-8c7d-48d478908945&quot;,&quot;itemData&quot;:{&quot;type&quot;:&quot;webpage&quot;,&quot;id&quot;:&quot;acbd78c2-3ac5-38a4-8c7d-48d478908945&quot;,&quot;title&quot;:&quot;(248) Agricultura inteligente con LoraWAN - YouTube&quot;,&quot;accessed&quot;:{&quot;date-parts&quot;:[[2025,11,15]]},&quot;URL&quot;:&quot;https://www.youtube.com/watch?v=QirjOR3F0xE&quot;,&quot;container-title-short&quot;:&quot;&quot;},&quot;isTemporary&quot;:false}]},{&quot;citationID&quot;:&quot;MENDELEY_CITATION_b52c3559-0b6a-4c95-a8f2-cd2ee461d5df&quot;,&quot;properties&quot;:{&quot;noteIndex&quot;:0},&quot;isEdited&quot;:false,&quot;manualOverride&quot;:{&quot;isManuallyOverridden&quot;:false,&quot;citeprocText&quot;:&quot;[21]&quot;,&quot;manualOverrideText&quot;:&quot;&quot;},&quot;citationTag&quot;:&quot;MENDELEY_CITATION_v3_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&quot;,&quot;citationItems&quot;:[{&quot;id&quot;:&quot;4884280f-7ae4-3152-9760-1a1f5dd4e2e1&quot;,&quot;itemData&quot;:{&quot;type&quot;:&quot;webpage&quot;,&quot;id&quot;:&quot;4884280f-7ae4-3152-9760-1a1f5dd4e2e1&quot;,&quot;title&quot;:&quot;10 casos de uso de LPWAN en el IoT industrial (IIoT) - Tesswave&quot;,&quot;accessed&quot;:{&quot;date-parts&quot;:[[2025,11,15]]},&quot;URL&quot;:&quot;https://www.tesswave.com/es/use-cases-of-lpwan-in-iiot/&quot;,&quot;issued&quot;:{&quot;date-parts&quot;:[[2023,3,10]]},&quot;container-title-short&quot;:&quot;&quot;},&quot;isTemporary&quot;:false}]},{&quot;citationID&quot;:&quot;MENDELEY_CITATION_6e40ab9c-78fc-4723-b6d1-fa0a8093972d&quot;,&quot;properties&quot;:{&quot;noteIndex&quot;:0},&quot;isEdited&quot;:false,&quot;manualOverride&quot;:{&quot;isManuallyOverridden&quot;:false,&quot;citeprocText&quot;:&quot;[20]&quot;,&quot;manualOverrideText&quot;:&quot;&quot;},&quot;citationTag&quot;:&quot;MENDELEY_CITATION_v3_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&quot;,&quot;citationItems&quot;:[{&quot;id&quot;:&quot;322a1403-234b-332b-9f4c-2204aa721db7&quot;,&quot;itemData&quot;:{&quot;type&quot;:&quot;webpage&quot;,&quot;id&quot;:&quot;322a1403-234b-332b-9f4c-2204aa721db7&quot;,&quot;title&quot;:&quot;NB-IoT, conectividad robusta para smart meters&quot;,&quot;accessed&quot;:{&quot;date-parts&quot;:[[2025,11,15]]},&quot;URL&quot;:&quot;https://www.telefonicaempresas.es/grandes-empresas/blog/contribucion-red-nb-iot-telelectura-contadores-agua/&quot;,&quot;container-title-short&quot;:&quot;&quot;},&quot;isTemporary&quot;:false}]},{&quot;citationID&quot;:&quot;MENDELEY_CITATION_9891cfd1-c581-44db-8d5f-bb0352b4a424&quot;,&quot;properties&quot;:{&quot;noteIndex&quot;:0},&quot;isEdited&quot;:false,&quot;manualOverride&quot;:{&quot;isManuallyOverridden&quot;:false,&quot;citeprocText&quot;:&quot;[23]&quot;,&quot;manualOverrideText&quot;:&quot;&quot;},&quot;citationTag&quot;:&quot;MENDELEY_CITATION_v3_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&quot;,&quot;citationItems&quot;:[{&quot;id&quot;:&quot;fc1069fe-a25b-3039-a0fd-39f412eb3ee9&quot;,&quot;itemData&quot;:{&quot;type&quot;:&quot;webpage&quot;,&quot;id&quot;:&quot;fc1069fe-a25b-3039-a0fd-39f412eb3ee9&quot;,&quot;title&quot;:&quot;Las redes LPWA y 5G habilitan nuevas soluciones IoT&quot;,&quot;accessed&quot;:{&quot;date-parts&quot;:[[2025,11,15]]},&quot;URL&quot;:&quot;https://telefonicatech.com/blog/redes-lpwa-5g-soluciones-iot&quot;,&quot;container-title-short&quot;:&quot;&quot;},&quot;isTemporary&quot;:false}]},{&quot;citationID&quot;:&quot;MENDELEY_CITATION_879a7a79-43ff-4e50-ab5c-602c072c5de2&quot;,&quot;properties&quot;:{&quot;noteIndex&quot;:0},&quot;isEdited&quot;:false,&quot;manualOverride&quot;:{&quot;isManuallyOverridden&quot;:false,&quot;citeprocText&quot;:&quot;[24]&quot;,&quot;manualOverrideText&quot;:&quot;&quot;},&quot;citationTag&quot;:&quot;MENDELEY_CITATION_v3_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&quot;,&quot;citationItems&quot;:[{&quot;id&quot;:&quot;10f8a3f1-f468-390d-917b-7df420619f85&quot;,&quot;itemData&quot;:{&quot;type&quot;:&quot;webpage&quot;,&quot;id&quot;:&quot;10f8a3f1-f468-390d-917b-7df420619f85&quot;,&quot;title&quot;:&quot;¿Qué es NB-IoT? Banda estrecha IoT Aplicaciones | Digi International&quot;,&quot;accessed&quot;:{&quot;date-parts&quot;:[[2025,11,15]]},&quot;URL&quot;:&quot;https://es.digi.com/blog/post/nb-iot&quot;,&quot;issued&quot;:{&quot;date-parts&quot;:[[2024,1,11]]},&quot;container-title-short&quot;:&quot;&quot;},&quot;isTemporary&quot;:false}]},{&quot;citationID&quot;:&quot;MENDELEY_CITATION_80d7ffca-909c-4b27-ac0e-52d1c19533c5&quot;,&quot;properties&quot;:{&quot;noteIndex&quot;:0},&quot;isEdited&quot;:false,&quot;manualOverride&quot;:{&quot;isManuallyOverridden&quot;:false,&quot;citeprocText&quot;:&quot;[25]&quot;,&quot;manualOverrideText&quot;:&quot;&quot;},&quot;citationTag&quot;:&quot;MENDELEY_CITATION_v3_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&quot;,&quot;citationItems&quot;:[{&quot;id&quot;:&quot;438f6399-760a-3fab-8174-a499bb87a612&quot;,&quot;itemData&quot;:{&quot;type&quot;:&quot;webpage&quot;,&quot;id&quot;:&quot;438f6399-760a-3fab-8174-a499bb87a612&quot;,&quot;title&quot;:&quot;NB-IoT: Soluciones para empresas con cobertura y eficiencia | WEB OFICIAL®&quot;,&quot;accessed&quot;:{&quot;date-parts&quot;:[[2025,11,15]]},&quot;URL&quot;:&quot;https://www.vodafone.es/c/empresas/grandes-clientes/es/soluciones-iot-para-grandes-empresas/narrowband-iot/&quot;,&quot;container-title-short&quot;:&quot;&quot;},&quot;isTemporary&quot;:false}]},{&quot;citationID&quot;:&quot;MENDELEY_CITATION_319766af-4674-4c37-b03b-81139e980473&quot;,&quot;properties&quot;:{&quot;noteIndex&quot;:0},&quot;isEdited&quot;:false,&quot;manualOverride&quot;:{&quot;isManuallyOverridden&quot;:false,&quot;citeprocText&quot;:&quot;[26]&quot;,&quot;manualOverrideText&quot;:&quot;&quot;},&quot;citationTag&quot;:&quot;MENDELEY_CITATION_v3_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&quot;,&quot;citationItems&quot;:[{&quot;id&quot;:&quot;f11b99c7-83d8-3d08-8e31-dc58df3498a7&quot;,&quot;itemData&quot;:{&quot;type&quot;:&quot;webpage&quot;,&quot;id&quot;:&quot;f11b99c7-83d8-3d08-8e31-dc58df3498a7&quot;,&quot;title&quot;:&quot;El futuro del 5G | IBM&quot;,&quot;accessed&quot;:{&quot;date-parts&quot;:[[2025,11,15]]},&quot;URL&quot;:&quot;https://www.ibm.com/es-es/think/insights/5g-future&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62</Words>
  <Characters>346</Characters>
  <Application>Microsoft Office Word</Application>
  <DocSecurity>0</DocSecurity>
  <Lines>2</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Mendoza</dc:creator>
  <cp:keywords/>
  <dc:description>generated by python-docx</dc:description>
  <cp:lastModifiedBy>Cesar Mendoza</cp:lastModifiedBy>
  <cp:revision>1</cp:revision>
  <cp:lastPrinted>2025-12-12T06:15:00Z</cp:lastPrinted>
  <dcterms:created xsi:type="dcterms:W3CDTF">2026-01-06T23:44:00Z</dcterms:created>
  <dcterms:modified xsi:type="dcterms:W3CDTF">2026-01-06T23:56:00Z</dcterms:modified>
  <cp:category/>
</cp:coreProperties>
</file>